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01EC8" w14:textId="25C86ED3" w:rsidR="00A258B9" w:rsidRPr="0056455B" w:rsidRDefault="00D86846" w:rsidP="00C16786">
      <w:pPr>
        <w:jc w:val="center"/>
        <w:rPr>
          <w:sz w:val="72"/>
          <w:szCs w:val="72"/>
        </w:rPr>
      </w:pPr>
      <w:r w:rsidRPr="0056455B">
        <w:rPr>
          <w:b/>
          <w:color w:val="E36C0A" w:themeColor="accent6" w:themeShade="BF"/>
          <w:sz w:val="72"/>
          <w:szCs w:val="72"/>
        </w:rPr>
        <w:t>Begum Rokeya University, Rangpur</w:t>
      </w:r>
    </w:p>
    <w:p w14:paraId="6982F9BC" w14:textId="77777777" w:rsidR="00C16786" w:rsidRDefault="00C16786" w:rsidP="00C16786">
      <w:pPr>
        <w:jc w:val="center"/>
      </w:pPr>
    </w:p>
    <w:p w14:paraId="3DC9C2B0" w14:textId="77777777" w:rsidR="00A258B9" w:rsidRPr="00A25CE1" w:rsidRDefault="00D86846">
      <w:pPr>
        <w:jc w:val="center"/>
        <w:rPr>
          <w:color w:val="548DD4" w:themeColor="text2" w:themeTint="99"/>
        </w:rPr>
      </w:pPr>
      <w:r w:rsidRPr="00A25CE1">
        <w:rPr>
          <w:b/>
          <w:color w:val="548DD4" w:themeColor="text2" w:themeTint="99"/>
          <w:sz w:val="52"/>
        </w:rPr>
        <w:t>Assignment On</w:t>
      </w:r>
    </w:p>
    <w:p w14:paraId="003EA04D" w14:textId="77777777" w:rsidR="00A258B9" w:rsidRDefault="00A258B9"/>
    <w:p w14:paraId="647B91DD" w14:textId="560F2B16" w:rsidR="00C16786" w:rsidRPr="00A25CE1" w:rsidRDefault="00D86846">
      <w:pPr>
        <w:rPr>
          <w:color w:val="000000" w:themeColor="text1"/>
          <w:sz w:val="32"/>
          <w:szCs w:val="32"/>
        </w:rPr>
      </w:pPr>
      <w:r w:rsidRPr="00C16786">
        <w:rPr>
          <w:color w:val="0000C8"/>
          <w:sz w:val="32"/>
          <w:szCs w:val="32"/>
        </w:rPr>
        <w:t>Course</w:t>
      </w:r>
      <w:r w:rsidR="004F64D2">
        <w:rPr>
          <w:color w:val="0000C8"/>
          <w:sz w:val="32"/>
          <w:szCs w:val="32"/>
        </w:rPr>
        <w:t xml:space="preserve"> </w:t>
      </w:r>
      <w:r w:rsidR="004F64D2" w:rsidRPr="00C16786">
        <w:rPr>
          <w:color w:val="0000C8"/>
          <w:sz w:val="28"/>
          <w:szCs w:val="28"/>
        </w:rPr>
        <w:t>Code</w:t>
      </w:r>
      <w:r w:rsidRPr="00A25CE1">
        <w:rPr>
          <w:color w:val="000000" w:themeColor="text1"/>
          <w:sz w:val="32"/>
          <w:szCs w:val="32"/>
        </w:rPr>
        <w:t>:</w:t>
      </w:r>
      <w:r w:rsidR="00216AAB" w:rsidRPr="00A25CE1">
        <w:rPr>
          <w:color w:val="000000" w:themeColor="text1"/>
          <w:sz w:val="32"/>
          <w:szCs w:val="32"/>
        </w:rPr>
        <w:t xml:space="preserve"> STAT-2205</w:t>
      </w:r>
    </w:p>
    <w:p w14:paraId="1CA942A9" w14:textId="5045C7B7" w:rsidR="00C16786" w:rsidRPr="00A25CE1" w:rsidRDefault="00D86846">
      <w:pPr>
        <w:rPr>
          <w:color w:val="000000" w:themeColor="text1"/>
          <w:sz w:val="24"/>
        </w:rPr>
      </w:pPr>
      <w:r w:rsidRPr="00C16786">
        <w:rPr>
          <w:color w:val="0000C8"/>
          <w:sz w:val="28"/>
          <w:szCs w:val="28"/>
        </w:rPr>
        <w:t>Course</w:t>
      </w:r>
      <w:r w:rsidR="004F64D2">
        <w:rPr>
          <w:color w:val="0000C8"/>
          <w:sz w:val="28"/>
          <w:szCs w:val="28"/>
        </w:rPr>
        <w:t xml:space="preserve"> </w:t>
      </w:r>
      <w:r w:rsidR="00862470">
        <w:rPr>
          <w:color w:val="0000C8"/>
          <w:sz w:val="28"/>
          <w:szCs w:val="28"/>
        </w:rPr>
        <w:t>Tit</w:t>
      </w:r>
      <w:r w:rsidR="00E30BCF">
        <w:rPr>
          <w:color w:val="0000C8"/>
          <w:sz w:val="28"/>
          <w:szCs w:val="28"/>
        </w:rPr>
        <w:t>l</w:t>
      </w:r>
      <w:r w:rsidR="00862470">
        <w:rPr>
          <w:color w:val="0000C8"/>
          <w:sz w:val="28"/>
          <w:szCs w:val="28"/>
        </w:rPr>
        <w:t>e</w:t>
      </w:r>
      <w:r w:rsidR="00E30BCF">
        <w:rPr>
          <w:color w:val="0000C8"/>
          <w:sz w:val="28"/>
          <w:szCs w:val="28"/>
        </w:rPr>
        <w:t xml:space="preserve"> </w:t>
      </w:r>
      <w:proofErr w:type="gramStart"/>
      <w:r w:rsidR="00E30BCF">
        <w:rPr>
          <w:color w:val="0000C8"/>
          <w:sz w:val="28"/>
          <w:szCs w:val="28"/>
        </w:rPr>
        <w:t xml:space="preserve">  </w:t>
      </w:r>
      <w:r w:rsidRPr="00C16786">
        <w:rPr>
          <w:color w:val="0000C8"/>
          <w:sz w:val="28"/>
          <w:szCs w:val="28"/>
        </w:rPr>
        <w:t>:</w:t>
      </w:r>
      <w:proofErr w:type="gramEnd"/>
      <w:r w:rsidR="00216AAB" w:rsidRPr="00C16786">
        <w:rPr>
          <w:color w:val="0000C8"/>
          <w:sz w:val="28"/>
          <w:szCs w:val="28"/>
        </w:rPr>
        <w:t xml:space="preserve"> </w:t>
      </w:r>
      <w:r w:rsidR="00216AAB" w:rsidRPr="00A25CE1">
        <w:rPr>
          <w:color w:val="000000" w:themeColor="text1"/>
          <w:sz w:val="28"/>
          <w:szCs w:val="28"/>
        </w:rPr>
        <w:t xml:space="preserve">Programing with R &amp; </w:t>
      </w:r>
      <w:proofErr w:type="gramStart"/>
      <w:r w:rsidR="00216AAB" w:rsidRPr="00A25CE1">
        <w:rPr>
          <w:color w:val="000000" w:themeColor="text1"/>
          <w:sz w:val="28"/>
          <w:szCs w:val="28"/>
        </w:rPr>
        <w:t>Python</w:t>
      </w:r>
      <w:r w:rsidR="00216AAB" w:rsidRPr="00A25CE1">
        <w:rPr>
          <w:color w:val="000000" w:themeColor="text1"/>
          <w:sz w:val="24"/>
        </w:rPr>
        <w:t xml:space="preserve"> </w:t>
      </w:r>
      <w:r w:rsidR="00994CBE">
        <w:rPr>
          <w:color w:val="000000" w:themeColor="text1"/>
          <w:sz w:val="24"/>
        </w:rPr>
        <w:t>.</w:t>
      </w:r>
      <w:proofErr w:type="gramEnd"/>
    </w:p>
    <w:p w14:paraId="0670A2C8" w14:textId="77777777" w:rsidR="00C16786" w:rsidRPr="00A25CE1" w:rsidRDefault="00C16786">
      <w:pPr>
        <w:rPr>
          <w:color w:val="000000" w:themeColor="text1"/>
        </w:rPr>
      </w:pP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4714"/>
        <w:gridCol w:w="5114"/>
      </w:tblGrid>
      <w:tr w:rsidR="00A258B9" w14:paraId="76EA6975" w14:textId="77777777" w:rsidTr="00C16786">
        <w:trPr>
          <w:trHeight w:val="401"/>
        </w:trPr>
        <w:tc>
          <w:tcPr>
            <w:tcW w:w="4714" w:type="dxa"/>
          </w:tcPr>
          <w:p w14:paraId="7B5DD03A" w14:textId="77777777" w:rsidR="00A258B9" w:rsidRDefault="00D86846">
            <w:pPr>
              <w:jc w:val="center"/>
            </w:pPr>
            <w:r>
              <w:rPr>
                <w:sz w:val="28"/>
              </w:rPr>
              <w:t>Submitted By</w:t>
            </w:r>
          </w:p>
        </w:tc>
        <w:tc>
          <w:tcPr>
            <w:tcW w:w="5114" w:type="dxa"/>
          </w:tcPr>
          <w:p w14:paraId="590A3043" w14:textId="77777777" w:rsidR="00A258B9" w:rsidRDefault="00D86846">
            <w:pPr>
              <w:jc w:val="center"/>
            </w:pPr>
            <w:r>
              <w:rPr>
                <w:sz w:val="28"/>
              </w:rPr>
              <w:t>Submitted To</w:t>
            </w:r>
          </w:p>
        </w:tc>
      </w:tr>
      <w:tr w:rsidR="00A258B9" w:rsidRPr="00C16786" w14:paraId="53426854" w14:textId="77777777" w:rsidTr="00C16786">
        <w:trPr>
          <w:trHeight w:val="3263"/>
        </w:trPr>
        <w:tc>
          <w:tcPr>
            <w:tcW w:w="4714" w:type="dxa"/>
          </w:tcPr>
          <w:p w14:paraId="19DC95A8" w14:textId="74DDE413" w:rsidR="00A258B9" w:rsidRPr="00C16786" w:rsidRDefault="00D86846">
            <w:pPr>
              <w:spacing w:after="40"/>
              <w:rPr>
                <w:rFonts w:ascii="Amasis MT Pro" w:hAnsi="Amasis MT Pro"/>
              </w:rPr>
            </w:pPr>
            <w:r w:rsidRPr="00C16786">
              <w:rPr>
                <w:rFonts w:ascii="Amasis MT Pro" w:hAnsi="Amasis MT Pro"/>
              </w:rPr>
              <w:t xml:space="preserve">Name   </w:t>
            </w:r>
            <w:r w:rsidR="00216AAB" w:rsidRPr="00C16786">
              <w:rPr>
                <w:rFonts w:ascii="Amasis MT Pro" w:hAnsi="Amasis MT Pro"/>
              </w:rPr>
              <w:t xml:space="preserve"> </w:t>
            </w:r>
            <w:r w:rsidRPr="00C16786">
              <w:rPr>
                <w:rFonts w:ascii="Amasis MT Pro" w:hAnsi="Amasis MT Pro"/>
              </w:rPr>
              <w:t xml:space="preserve">   : Irfan Bin Mojib</w:t>
            </w:r>
          </w:p>
          <w:p w14:paraId="3E661417" w14:textId="60CCEB0C" w:rsidR="00A258B9" w:rsidRPr="00C16786" w:rsidRDefault="00D86846">
            <w:pPr>
              <w:spacing w:after="40"/>
              <w:rPr>
                <w:rFonts w:ascii="Amasis MT Pro" w:hAnsi="Amasis MT Pro"/>
              </w:rPr>
            </w:pPr>
            <w:r w:rsidRPr="00C16786">
              <w:rPr>
                <w:rFonts w:ascii="Amasis MT Pro" w:hAnsi="Amasis MT Pro"/>
              </w:rPr>
              <w:t xml:space="preserve">ID         </w:t>
            </w:r>
            <w:r w:rsidR="00216AAB" w:rsidRPr="00C16786">
              <w:rPr>
                <w:rFonts w:ascii="Amasis MT Pro" w:hAnsi="Amasis MT Pro"/>
              </w:rPr>
              <w:t xml:space="preserve">  </w:t>
            </w:r>
            <w:r w:rsidRPr="00C16786">
              <w:rPr>
                <w:rFonts w:ascii="Amasis MT Pro" w:hAnsi="Amasis MT Pro"/>
              </w:rPr>
              <w:t xml:space="preserve">  :</w:t>
            </w:r>
            <w:r w:rsidR="00C16786">
              <w:rPr>
                <w:rFonts w:ascii="Amasis MT Pro" w:hAnsi="Amasis MT Pro"/>
              </w:rPr>
              <w:t xml:space="preserve"> </w:t>
            </w:r>
            <w:r w:rsidR="00216AAB" w:rsidRPr="00C16786">
              <w:rPr>
                <w:rFonts w:ascii="Amasis MT Pro" w:hAnsi="Amasis MT Pro"/>
              </w:rPr>
              <w:t>12310033</w:t>
            </w:r>
          </w:p>
          <w:p w14:paraId="6D1D89D3" w14:textId="164B4619" w:rsidR="00A258B9" w:rsidRPr="00C16786" w:rsidRDefault="00D86846">
            <w:pPr>
              <w:spacing w:after="40"/>
              <w:rPr>
                <w:rFonts w:ascii="Amasis MT Pro" w:hAnsi="Amasis MT Pro"/>
              </w:rPr>
            </w:pPr>
            <w:r w:rsidRPr="00C16786">
              <w:rPr>
                <w:rFonts w:ascii="Amasis MT Pro" w:hAnsi="Amasis MT Pro"/>
              </w:rPr>
              <w:t xml:space="preserve">Reg       </w:t>
            </w:r>
            <w:r w:rsidR="00216AAB" w:rsidRPr="00C16786">
              <w:rPr>
                <w:rFonts w:ascii="Amasis MT Pro" w:hAnsi="Amasis MT Pro"/>
              </w:rPr>
              <w:t xml:space="preserve"> </w:t>
            </w:r>
            <w:r w:rsidRPr="00C16786">
              <w:rPr>
                <w:rFonts w:ascii="Amasis MT Pro" w:hAnsi="Amasis MT Pro"/>
              </w:rPr>
              <w:t xml:space="preserve">  :</w:t>
            </w:r>
            <w:r w:rsidR="00C16786">
              <w:rPr>
                <w:rFonts w:ascii="Amasis MT Pro" w:hAnsi="Amasis MT Pro"/>
              </w:rPr>
              <w:t xml:space="preserve"> </w:t>
            </w:r>
            <w:r w:rsidR="00216AAB" w:rsidRPr="00C16786">
              <w:rPr>
                <w:rFonts w:ascii="Amasis MT Pro" w:hAnsi="Amasis MT Pro"/>
              </w:rPr>
              <w:t>000018865</w:t>
            </w:r>
          </w:p>
          <w:p w14:paraId="213D4AD5" w14:textId="7BCA2DC8" w:rsidR="00A258B9" w:rsidRPr="00C16786" w:rsidRDefault="00D86846">
            <w:pPr>
              <w:spacing w:after="40"/>
              <w:rPr>
                <w:rFonts w:ascii="Amasis MT Pro" w:hAnsi="Amasis MT Pro"/>
              </w:rPr>
            </w:pPr>
            <w:r w:rsidRPr="00C16786">
              <w:rPr>
                <w:rFonts w:ascii="Amasis MT Pro" w:hAnsi="Amasis MT Pro"/>
              </w:rPr>
              <w:t xml:space="preserve">Session </w:t>
            </w:r>
            <w:r w:rsidR="00216AAB" w:rsidRPr="00C16786">
              <w:rPr>
                <w:rFonts w:ascii="Amasis MT Pro" w:hAnsi="Amasis MT Pro"/>
              </w:rPr>
              <w:t xml:space="preserve"> </w:t>
            </w:r>
            <w:r w:rsidR="00C16786">
              <w:rPr>
                <w:rFonts w:ascii="Amasis MT Pro" w:hAnsi="Amasis MT Pro"/>
              </w:rPr>
              <w:t xml:space="preserve"> </w:t>
            </w:r>
            <w:r w:rsidRPr="00C16786">
              <w:rPr>
                <w:rFonts w:ascii="Amasis MT Pro" w:hAnsi="Amasis MT Pro"/>
              </w:rPr>
              <w:t xml:space="preserve"> :</w:t>
            </w:r>
            <w:r w:rsidR="00C16786">
              <w:rPr>
                <w:rFonts w:ascii="Amasis MT Pro" w:hAnsi="Amasis MT Pro"/>
              </w:rPr>
              <w:t xml:space="preserve"> </w:t>
            </w:r>
            <w:r w:rsidR="00216AAB" w:rsidRPr="00C16786">
              <w:rPr>
                <w:rFonts w:ascii="Amasis MT Pro" w:hAnsi="Amasis MT Pro"/>
              </w:rPr>
              <w:t>2023-2024</w:t>
            </w:r>
          </w:p>
          <w:p w14:paraId="476C8580" w14:textId="30620D84" w:rsidR="00A258B9" w:rsidRPr="00C16786" w:rsidRDefault="00D86846">
            <w:pPr>
              <w:spacing w:after="40"/>
              <w:rPr>
                <w:rFonts w:ascii="Amasis MT Pro" w:hAnsi="Amasis MT Pro"/>
              </w:rPr>
            </w:pPr>
            <w:r w:rsidRPr="00C16786">
              <w:rPr>
                <w:rFonts w:ascii="Amasis MT Pro" w:hAnsi="Amasis MT Pro"/>
              </w:rPr>
              <w:t xml:space="preserve">Year      </w:t>
            </w:r>
            <w:r w:rsidR="00216AAB" w:rsidRPr="00C16786">
              <w:rPr>
                <w:rFonts w:ascii="Amasis MT Pro" w:hAnsi="Amasis MT Pro"/>
              </w:rPr>
              <w:t xml:space="preserve"> </w:t>
            </w:r>
            <w:r w:rsidRPr="00C16786">
              <w:rPr>
                <w:rFonts w:ascii="Amasis MT Pro" w:hAnsi="Amasis MT Pro"/>
              </w:rPr>
              <w:t xml:space="preserve">  :</w:t>
            </w:r>
            <w:r w:rsidR="00C16786">
              <w:rPr>
                <w:rFonts w:ascii="Amasis MT Pro" w:hAnsi="Amasis MT Pro"/>
              </w:rPr>
              <w:t xml:space="preserve"> </w:t>
            </w:r>
            <w:r w:rsidR="00216AAB" w:rsidRPr="00C16786">
              <w:rPr>
                <w:rFonts w:ascii="Amasis MT Pro" w:hAnsi="Amasis MT Pro"/>
              </w:rPr>
              <w:t>2nd</w:t>
            </w:r>
          </w:p>
          <w:p w14:paraId="294A5B37" w14:textId="3CAD58D8" w:rsidR="00A258B9" w:rsidRPr="00C16786" w:rsidRDefault="00D86846">
            <w:pPr>
              <w:spacing w:after="40"/>
              <w:rPr>
                <w:rFonts w:ascii="Amasis MT Pro" w:hAnsi="Amasis MT Pro"/>
              </w:rPr>
            </w:pPr>
            <w:r w:rsidRPr="00C16786">
              <w:rPr>
                <w:rFonts w:ascii="Amasis MT Pro" w:hAnsi="Amasis MT Pro"/>
              </w:rPr>
              <w:t>Semester :</w:t>
            </w:r>
            <w:r w:rsidR="00C16786">
              <w:rPr>
                <w:rFonts w:ascii="Amasis MT Pro" w:hAnsi="Amasis MT Pro"/>
              </w:rPr>
              <w:t xml:space="preserve"> </w:t>
            </w:r>
            <w:r w:rsidR="00216AAB" w:rsidRPr="00C16786">
              <w:rPr>
                <w:rFonts w:ascii="Amasis MT Pro" w:hAnsi="Amasis MT Pro"/>
              </w:rPr>
              <w:t>2nd</w:t>
            </w:r>
          </w:p>
          <w:p w14:paraId="249A0D0C" w14:textId="77777777" w:rsidR="00A258B9" w:rsidRPr="00C16786" w:rsidRDefault="00A258B9">
            <w:pPr>
              <w:spacing w:after="40"/>
              <w:rPr>
                <w:rFonts w:ascii="Amasis MT Pro" w:hAnsi="Amasis MT Pro"/>
              </w:rPr>
            </w:pPr>
          </w:p>
          <w:p w14:paraId="44F34473" w14:textId="65D3994E" w:rsidR="00A258B9" w:rsidRPr="00C16786" w:rsidRDefault="00D86846">
            <w:pPr>
              <w:spacing w:after="40"/>
              <w:rPr>
                <w:rFonts w:ascii="Amasis MT Pro" w:hAnsi="Amasis MT Pro"/>
              </w:rPr>
            </w:pPr>
            <w:r w:rsidRPr="00C16786">
              <w:rPr>
                <w:rFonts w:ascii="Amasis MT Pro" w:hAnsi="Amasis MT Pro"/>
              </w:rPr>
              <w:t>Department of.</w:t>
            </w:r>
            <w:r w:rsidR="00216AAB" w:rsidRPr="00C16786">
              <w:rPr>
                <w:rFonts w:ascii="Amasis MT Pro" w:hAnsi="Amasis MT Pro"/>
              </w:rPr>
              <w:t xml:space="preserve">  Statistics,</w:t>
            </w:r>
          </w:p>
          <w:p w14:paraId="4395C75E" w14:textId="77777777" w:rsidR="00A258B9" w:rsidRPr="00C16786" w:rsidRDefault="00D86846">
            <w:pPr>
              <w:spacing w:after="40"/>
              <w:rPr>
                <w:rFonts w:ascii="Amasis MT Pro" w:hAnsi="Amasis MT Pro"/>
              </w:rPr>
            </w:pPr>
            <w:r w:rsidRPr="00C16786">
              <w:rPr>
                <w:rFonts w:ascii="Amasis MT Pro" w:hAnsi="Amasis MT Pro"/>
              </w:rPr>
              <w:t>Begum Rokeya University, Rangpur</w:t>
            </w:r>
          </w:p>
        </w:tc>
        <w:tc>
          <w:tcPr>
            <w:tcW w:w="5114" w:type="dxa"/>
          </w:tcPr>
          <w:p w14:paraId="640E47F3" w14:textId="77777777" w:rsidR="00A258B9" w:rsidRPr="00C16786" w:rsidRDefault="00A258B9">
            <w:pPr>
              <w:rPr>
                <w:rFonts w:ascii="Amasis MT Pro" w:hAnsi="Amasis MT Pro"/>
              </w:rPr>
            </w:pPr>
          </w:p>
          <w:p w14:paraId="4E65D76F" w14:textId="34068EB3" w:rsidR="00216AAB" w:rsidRPr="00C16786" w:rsidRDefault="00216AAB">
            <w:pPr>
              <w:rPr>
                <w:rFonts w:ascii="Amasis MT Pro" w:hAnsi="Amasis MT Pro"/>
                <w:b/>
                <w:bCs/>
                <w:sz w:val="30"/>
                <w:szCs w:val="30"/>
              </w:rPr>
            </w:pPr>
            <w:r w:rsidRPr="00C16786">
              <w:rPr>
                <w:rFonts w:ascii="Amasis MT Pro" w:hAnsi="Amasis MT Pro"/>
                <w:b/>
                <w:bCs/>
                <w:sz w:val="30"/>
                <w:szCs w:val="30"/>
              </w:rPr>
              <w:t>Dr. Md. Siddikur Rahman</w:t>
            </w:r>
          </w:p>
          <w:p w14:paraId="5FE6359A" w14:textId="77777777" w:rsidR="00A258B9" w:rsidRPr="00C16786" w:rsidRDefault="00A258B9">
            <w:pPr>
              <w:rPr>
                <w:rFonts w:ascii="Amasis MT Pro" w:hAnsi="Amasis MT Pro"/>
              </w:rPr>
            </w:pPr>
          </w:p>
          <w:p w14:paraId="1DA33D9F" w14:textId="3D0FA35D" w:rsidR="00A258B9" w:rsidRPr="00C16786" w:rsidRDefault="00C16786">
            <w:pPr>
              <w:rPr>
                <w:rFonts w:ascii="Amasis MT Pro" w:hAnsi="Amasis MT Pro"/>
                <w:sz w:val="26"/>
                <w:szCs w:val="26"/>
              </w:rPr>
            </w:pPr>
            <w:r w:rsidRPr="00C16786">
              <w:rPr>
                <w:rFonts w:ascii="Amasis MT Pro" w:hAnsi="Amasis MT Pro"/>
                <w:b/>
                <w:bCs/>
                <w:sz w:val="26"/>
                <w:szCs w:val="26"/>
              </w:rPr>
              <w:t>Associate Professor</w:t>
            </w:r>
          </w:p>
          <w:p w14:paraId="1A7FCD16" w14:textId="77777777" w:rsidR="00A258B9" w:rsidRPr="00C16786" w:rsidRDefault="00A258B9">
            <w:pPr>
              <w:rPr>
                <w:rFonts w:ascii="Amasis MT Pro" w:hAnsi="Amasis MT Pro"/>
              </w:rPr>
            </w:pPr>
          </w:p>
          <w:p w14:paraId="33EB940B" w14:textId="77777777" w:rsidR="00A258B9" w:rsidRPr="00C16786" w:rsidRDefault="00A258B9">
            <w:pPr>
              <w:rPr>
                <w:rFonts w:ascii="Amasis MT Pro" w:hAnsi="Amasis MT Pro"/>
              </w:rPr>
            </w:pPr>
          </w:p>
          <w:p w14:paraId="6F9B35AC" w14:textId="77777777" w:rsidR="00A258B9" w:rsidRPr="00C16786" w:rsidRDefault="00A258B9">
            <w:pPr>
              <w:rPr>
                <w:rFonts w:ascii="Amasis MT Pro" w:hAnsi="Amasis MT Pro"/>
              </w:rPr>
            </w:pPr>
          </w:p>
          <w:p w14:paraId="3066F2DC" w14:textId="26B50F73" w:rsidR="00A258B9" w:rsidRPr="00C16786" w:rsidRDefault="00D86846">
            <w:pPr>
              <w:rPr>
                <w:rFonts w:ascii="Amasis MT Pro" w:hAnsi="Amasis MT Pro"/>
              </w:rPr>
            </w:pPr>
            <w:r w:rsidRPr="00C16786">
              <w:rPr>
                <w:rFonts w:ascii="Amasis MT Pro" w:hAnsi="Amasis MT Pro"/>
              </w:rPr>
              <w:t>Department of.</w:t>
            </w:r>
            <w:r w:rsidR="00216AAB" w:rsidRPr="00C16786">
              <w:rPr>
                <w:rFonts w:ascii="Amasis MT Pro" w:hAnsi="Amasis MT Pro"/>
              </w:rPr>
              <w:t xml:space="preserve"> Statistics,</w:t>
            </w:r>
          </w:p>
          <w:p w14:paraId="787FA0A2" w14:textId="77777777" w:rsidR="00A258B9" w:rsidRPr="00C16786" w:rsidRDefault="00D86846">
            <w:pPr>
              <w:rPr>
                <w:rFonts w:ascii="Amasis MT Pro" w:hAnsi="Amasis MT Pro"/>
              </w:rPr>
            </w:pPr>
            <w:r w:rsidRPr="00C16786">
              <w:rPr>
                <w:rFonts w:ascii="Amasis MT Pro" w:hAnsi="Amasis MT Pro"/>
              </w:rPr>
              <w:t>Begum Rokeya University, Rangpur</w:t>
            </w:r>
          </w:p>
        </w:tc>
      </w:tr>
    </w:tbl>
    <w:p w14:paraId="67DA7506" w14:textId="77777777" w:rsidR="00C16786" w:rsidRPr="00C16786" w:rsidRDefault="00D86846" w:rsidP="00C16786">
      <w:pPr>
        <w:rPr>
          <w:rFonts w:ascii="Amasis MT Pro" w:hAnsi="Amasis MT Pro"/>
          <w:color w:val="0000C8"/>
          <w:sz w:val="32"/>
        </w:rPr>
      </w:pPr>
      <w:r w:rsidRPr="00C16786">
        <w:rPr>
          <w:rFonts w:ascii="Amasis MT Pro" w:hAnsi="Amasis MT Pro"/>
        </w:rPr>
        <w:br/>
      </w:r>
      <w:r w:rsidRPr="00C16786">
        <w:rPr>
          <w:rFonts w:ascii="Amasis MT Pro" w:hAnsi="Amasis MT Pro"/>
        </w:rPr>
        <w:br/>
      </w:r>
    </w:p>
    <w:p w14:paraId="372BD502" w14:textId="544FA1D5" w:rsidR="00073A44" w:rsidRDefault="00C16786" w:rsidP="00C16786">
      <w:pPr>
        <w:rPr>
          <w:color w:val="0000C8"/>
          <w:sz w:val="32"/>
          <w:szCs w:val="32"/>
        </w:rPr>
      </w:pPr>
      <w:r w:rsidRPr="00C16786">
        <w:rPr>
          <w:color w:val="0000C8"/>
          <w:sz w:val="32"/>
          <w:szCs w:val="32"/>
        </w:rPr>
        <w:t xml:space="preserve">                            Submission Date: </w:t>
      </w:r>
      <w:r w:rsidRPr="00A25CE1">
        <w:rPr>
          <w:color w:val="000000" w:themeColor="text1"/>
          <w:sz w:val="32"/>
          <w:szCs w:val="32"/>
        </w:rPr>
        <w:t>20/5/2026</w:t>
      </w:r>
    </w:p>
    <w:p w14:paraId="7DF19364" w14:textId="147FA738" w:rsidR="00353E72" w:rsidRPr="00997005" w:rsidRDefault="00073A44" w:rsidP="00997005">
      <w:pPr>
        <w:rPr>
          <w:color w:val="0000C8"/>
          <w:sz w:val="32"/>
          <w:szCs w:val="32"/>
        </w:rPr>
      </w:pPr>
      <w:r>
        <w:rPr>
          <w:color w:val="0000C8"/>
          <w:sz w:val="32"/>
          <w:szCs w:val="32"/>
        </w:rPr>
        <w:br w:type="page"/>
      </w:r>
    </w:p>
    <w:p w14:paraId="0D1AD269" w14:textId="0DE841A9" w:rsidR="003D2A07" w:rsidRDefault="00B36B85" w:rsidP="001A636A">
      <w:pPr>
        <w:pStyle w:val="Header"/>
        <w:rPr>
          <w:sz w:val="32"/>
          <w:szCs w:val="32"/>
        </w:rPr>
      </w:pPr>
      <w:r w:rsidRPr="00B36B85">
        <w:rPr>
          <w:sz w:val="32"/>
          <w:szCs w:val="32"/>
        </w:rPr>
        <w:lastRenderedPageBreak/>
        <w:t xml:space="preserve">Data: </w:t>
      </w:r>
      <w:hyperlink r:id="rId8" w:history="1">
        <w:r w:rsidRPr="00354E27">
          <w:rPr>
            <w:rStyle w:val="Hyperlink"/>
            <w:sz w:val="32"/>
            <w:szCs w:val="32"/>
          </w:rPr>
          <w:t>Flight Data</w:t>
        </w:r>
      </w:hyperlink>
    </w:p>
    <w:p w14:paraId="2E921BFF" w14:textId="3F3D7C26" w:rsidR="00820F13" w:rsidRPr="001A636A" w:rsidRDefault="001373FA" w:rsidP="00820F13">
      <w:pPr>
        <w:pStyle w:val="Header"/>
        <w:ind w:left="2880"/>
        <w:rPr>
          <w:sz w:val="32"/>
          <w:szCs w:val="32"/>
        </w:rPr>
      </w:pPr>
      <w:r>
        <w:rPr>
          <w:sz w:val="32"/>
          <w:szCs w:val="32"/>
        </w:rPr>
        <w:t>Question</w:t>
      </w:r>
    </w:p>
    <w:p w14:paraId="477E757A" w14:textId="770F19A3" w:rsidR="00736E3B" w:rsidRPr="00C01889" w:rsidRDefault="00736E3B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 xml:space="preserve">Consider airline data </w:t>
      </w:r>
      <w:r w:rsidR="00310AD1" w:rsidRPr="00C01889">
        <w:rPr>
          <w:sz w:val="18"/>
          <w:szCs w:val="18"/>
        </w:rPr>
        <w:t>including</w:t>
      </w:r>
      <w:r w:rsidRPr="00C01889">
        <w:rPr>
          <w:sz w:val="18"/>
          <w:szCs w:val="18"/>
        </w:rPr>
        <w:t xml:space="preserve"> the following:</w:t>
      </w:r>
    </w:p>
    <w:p w14:paraId="596D9898" w14:textId="77777777" w:rsidR="00736E3B" w:rsidRPr="00C01889" w:rsidRDefault="00736E3B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>miles: miles travelled through the flight</w:t>
      </w:r>
    </w:p>
    <w:p w14:paraId="5C83DFCD" w14:textId="1E3DB95A" w:rsidR="00736E3B" w:rsidRPr="00C01889" w:rsidRDefault="00310AD1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>passengers: number of</w:t>
      </w:r>
      <w:r w:rsidR="00736E3B" w:rsidRPr="00C01889">
        <w:rPr>
          <w:sz w:val="18"/>
          <w:szCs w:val="18"/>
        </w:rPr>
        <w:t xml:space="preserve"> passengers on the flight</w:t>
      </w:r>
    </w:p>
    <w:p w14:paraId="4A2D9A7B" w14:textId="5743C319" w:rsidR="00736E3B" w:rsidRPr="00C01889" w:rsidRDefault="00310AD1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>delay: take</w:t>
      </w:r>
      <w:r w:rsidR="00736E3B" w:rsidRPr="00C01889">
        <w:rPr>
          <w:sz w:val="18"/>
          <w:szCs w:val="18"/>
        </w:rPr>
        <w:t>-off delay in minutes</w:t>
      </w:r>
    </w:p>
    <w:p w14:paraId="528C46CF" w14:textId="77777777" w:rsidR="00736E3B" w:rsidRPr="00C01889" w:rsidRDefault="00736E3B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>inflight meal: Is there a meal included in the flight?</w:t>
      </w:r>
    </w:p>
    <w:p w14:paraId="6A856324" w14:textId="77777777" w:rsidR="00736E3B" w:rsidRPr="00C01889" w:rsidRDefault="00736E3B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>intlight_entertainment: are there free entertainment systems for each seat?</w:t>
      </w:r>
    </w:p>
    <w:p w14:paraId="1A394428" w14:textId="7FEFEB78" w:rsidR="00736E3B" w:rsidRPr="00C01889" w:rsidRDefault="00736E3B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 xml:space="preserve">intlight_wifi: Is there complimentary </w:t>
      </w:r>
      <w:r w:rsidR="00310AD1" w:rsidRPr="00C01889">
        <w:rPr>
          <w:sz w:val="18"/>
          <w:szCs w:val="18"/>
        </w:rPr>
        <w:t>Wi-Fi</w:t>
      </w:r>
      <w:r w:rsidRPr="00C01889">
        <w:rPr>
          <w:sz w:val="18"/>
          <w:szCs w:val="18"/>
        </w:rPr>
        <w:t xml:space="preserve"> on the flight?</w:t>
      </w:r>
    </w:p>
    <w:p w14:paraId="21F87179" w14:textId="77777777" w:rsidR="00736E3B" w:rsidRPr="00C01889" w:rsidRDefault="00736E3B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>day_of_week: day of the week of the flight</w:t>
      </w:r>
    </w:p>
    <w:p w14:paraId="5325F89C" w14:textId="77777777" w:rsidR="00736E3B" w:rsidRPr="00C01889" w:rsidRDefault="00736E3B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>weekend: Did this flight take place on a weekend?</w:t>
      </w:r>
    </w:p>
    <w:p w14:paraId="72BF67B6" w14:textId="3D6DFF5D" w:rsidR="00736E3B" w:rsidRDefault="00736E3B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 xml:space="preserve">coach_price: the average price paid for a </w:t>
      </w:r>
      <w:r w:rsidR="00310AD1" w:rsidRPr="00C01889">
        <w:rPr>
          <w:sz w:val="18"/>
          <w:szCs w:val="18"/>
        </w:rPr>
        <w:t>coach ticket</w:t>
      </w:r>
    </w:p>
    <w:p w14:paraId="05C2A9E4" w14:textId="77777777" w:rsidR="00C01889" w:rsidRPr="00C01889" w:rsidRDefault="00C01889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>firstclass_price: the average price paid for first class seats</w:t>
      </w:r>
    </w:p>
    <w:p w14:paraId="17FC3538" w14:textId="57625B92" w:rsidR="00C01889" w:rsidRPr="00C01889" w:rsidRDefault="00310AD1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>hours: how</w:t>
      </w:r>
      <w:r w:rsidR="00C01889" w:rsidRPr="00C01889">
        <w:rPr>
          <w:sz w:val="18"/>
          <w:szCs w:val="18"/>
        </w:rPr>
        <w:t xml:space="preserve"> many hours the flight took</w:t>
      </w:r>
    </w:p>
    <w:p w14:paraId="41927152" w14:textId="1B0E6D6E" w:rsidR="00C01889" w:rsidRDefault="00310AD1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>redeye: Was</w:t>
      </w:r>
      <w:r w:rsidR="00C01889" w:rsidRPr="00C01889">
        <w:rPr>
          <w:sz w:val="18"/>
          <w:szCs w:val="18"/>
        </w:rPr>
        <w:t xml:space="preserve"> </w:t>
      </w:r>
      <w:r w:rsidRPr="00C01889">
        <w:rPr>
          <w:sz w:val="18"/>
          <w:szCs w:val="18"/>
        </w:rPr>
        <w:t>this flight</w:t>
      </w:r>
      <w:r w:rsidR="00C01889" w:rsidRPr="00C01889">
        <w:rPr>
          <w:sz w:val="18"/>
          <w:szCs w:val="18"/>
        </w:rPr>
        <w:t xml:space="preserve"> a redeye (overnight)? </w:t>
      </w:r>
    </w:p>
    <w:p w14:paraId="1122B475" w14:textId="34A9967B" w:rsidR="007B416A" w:rsidRPr="001A636A" w:rsidRDefault="007B416A" w:rsidP="001A636A">
      <w:pPr>
        <w:rPr>
          <w:sz w:val="18"/>
          <w:szCs w:val="18"/>
        </w:rPr>
      </w:pPr>
      <w:r w:rsidRPr="001A636A">
        <w:rPr>
          <w:sz w:val="24"/>
          <w:szCs w:val="24"/>
        </w:rPr>
        <w:t xml:space="preserve">Objective of Analysis: </w:t>
      </w:r>
      <w:r w:rsidR="00FA6B71" w:rsidRPr="001A636A">
        <w:rPr>
          <w:sz w:val="24"/>
          <w:szCs w:val="24"/>
        </w:rPr>
        <w:t>revealing</w:t>
      </w:r>
      <w:r w:rsidRPr="001A636A">
        <w:rPr>
          <w:sz w:val="24"/>
          <w:szCs w:val="24"/>
        </w:rPr>
        <w:t xml:space="preserve"> the factors that might influence coach prices within the airline industry</w:t>
      </w:r>
    </w:p>
    <w:p w14:paraId="31FDE61C" w14:textId="77777777" w:rsidR="001A636A" w:rsidRPr="00D02970" w:rsidRDefault="001A636A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Solve the questions below using R&amp; Python, including interpretation (select a random sample using your ID):</w:t>
      </w:r>
    </w:p>
    <w:p w14:paraId="74719FDA" w14:textId="7FA2EBC7" w:rsidR="001A636A" w:rsidRPr="00D02970" w:rsidRDefault="001A636A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 xml:space="preserve">1. What do coach ticket prices look like? What are the high and low values? What would </w:t>
      </w:r>
      <w:r w:rsidR="00FA6B71" w:rsidRPr="00D02970">
        <w:rPr>
          <w:b/>
          <w:bCs/>
          <w:sz w:val="16"/>
          <w:szCs w:val="16"/>
        </w:rPr>
        <w:t>the average be considered</w:t>
      </w:r>
      <w:r w:rsidRPr="00D02970">
        <w:rPr>
          <w:b/>
          <w:bCs/>
          <w:sz w:val="16"/>
          <w:szCs w:val="16"/>
        </w:rPr>
        <w:t xml:space="preserve">? Does $500 seem like a good price for a </w:t>
      </w:r>
      <w:r w:rsidR="00FA6B71" w:rsidRPr="00D02970">
        <w:rPr>
          <w:b/>
          <w:bCs/>
          <w:sz w:val="16"/>
          <w:szCs w:val="16"/>
        </w:rPr>
        <w:t>coach ticket</w:t>
      </w:r>
      <w:r w:rsidRPr="00D02970">
        <w:rPr>
          <w:b/>
          <w:bCs/>
          <w:sz w:val="16"/>
          <w:szCs w:val="16"/>
        </w:rPr>
        <w:t>?</w:t>
      </w:r>
    </w:p>
    <w:p w14:paraId="460E6CAD" w14:textId="77777777" w:rsidR="001A636A" w:rsidRPr="00D02970" w:rsidRDefault="001A636A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2. What are the high, low, and average prices for 8-hour-long flights? Does a $500 ticket seem more reasonable than before?</w:t>
      </w:r>
    </w:p>
    <w:p w14:paraId="326BF3B4" w14:textId="77777777" w:rsidR="001A636A" w:rsidRPr="00D02970" w:rsidRDefault="001A636A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3. How are flight delay times distributed? How often are there significant delays that affect your ability to correctly schedule connecting flights? What kinds of delays are typical?</w:t>
      </w:r>
    </w:p>
    <w:p w14:paraId="72710579" w14:textId="25B6580E" w:rsidR="001A636A" w:rsidRPr="00D02970" w:rsidRDefault="001A636A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 xml:space="preserve">4. How does the coach price correlate </w:t>
      </w:r>
      <w:r w:rsidR="00FA6B71" w:rsidRPr="00D02970">
        <w:rPr>
          <w:b/>
          <w:bCs/>
          <w:sz w:val="16"/>
          <w:szCs w:val="16"/>
        </w:rPr>
        <w:t>with flight</w:t>
      </w:r>
      <w:r w:rsidRPr="00D02970">
        <w:rPr>
          <w:b/>
          <w:bCs/>
          <w:sz w:val="16"/>
          <w:szCs w:val="16"/>
        </w:rPr>
        <w:t xml:space="preserve"> distance, </w:t>
      </w:r>
      <w:r w:rsidR="00FA6B71" w:rsidRPr="00D02970">
        <w:rPr>
          <w:b/>
          <w:bCs/>
          <w:sz w:val="16"/>
          <w:szCs w:val="16"/>
        </w:rPr>
        <w:t>number of</w:t>
      </w:r>
      <w:r w:rsidRPr="00D02970">
        <w:rPr>
          <w:b/>
          <w:bCs/>
          <w:sz w:val="16"/>
          <w:szCs w:val="16"/>
        </w:rPr>
        <w:t xml:space="preserve"> passengers, delay, and flight duration?</w:t>
      </w:r>
    </w:p>
    <w:p w14:paraId="74EBDEED" w14:textId="36114A90" w:rsidR="001A636A" w:rsidRPr="00D02970" w:rsidRDefault="001A636A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 xml:space="preserve">5. What </w:t>
      </w:r>
      <w:r w:rsidR="00FA6B71" w:rsidRPr="00D02970">
        <w:rPr>
          <w:b/>
          <w:bCs/>
          <w:sz w:val="16"/>
          <w:szCs w:val="16"/>
        </w:rPr>
        <w:t>is the</w:t>
      </w:r>
      <w:r w:rsidRPr="00D02970">
        <w:rPr>
          <w:b/>
          <w:bCs/>
          <w:sz w:val="16"/>
          <w:szCs w:val="16"/>
        </w:rPr>
        <w:t xml:space="preserve"> relationship between coach and </w:t>
      </w:r>
      <w:r w:rsidR="00FA6B71" w:rsidRPr="00D02970">
        <w:rPr>
          <w:b/>
          <w:bCs/>
          <w:sz w:val="16"/>
          <w:szCs w:val="16"/>
        </w:rPr>
        <w:t>first. Class</w:t>
      </w:r>
      <w:r w:rsidRPr="00D02970">
        <w:rPr>
          <w:b/>
          <w:bCs/>
          <w:sz w:val="16"/>
          <w:szCs w:val="16"/>
        </w:rPr>
        <w:t xml:space="preserve"> prices? Do flights with higher coach prices always have higher first-class prices as well?</w:t>
      </w:r>
    </w:p>
    <w:p w14:paraId="17D42090" w14:textId="77777777" w:rsidR="001A636A" w:rsidRPr="00D02970" w:rsidRDefault="001A636A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6. What is the relationship between coach prices and in-flight features: in-flight</w:t>
      </w:r>
    </w:p>
    <w:p w14:paraId="3FF1EE88" w14:textId="436A443F" w:rsidR="001A636A" w:rsidRPr="00D02970" w:rsidRDefault="00FA6B71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meal, in</w:t>
      </w:r>
      <w:r w:rsidR="001A636A" w:rsidRPr="00D02970">
        <w:rPr>
          <w:b/>
          <w:bCs/>
          <w:sz w:val="16"/>
          <w:szCs w:val="16"/>
        </w:rPr>
        <w:t xml:space="preserve">-flight entertainment, and in-flight </w:t>
      </w:r>
      <w:r w:rsidRPr="00D02970">
        <w:rPr>
          <w:b/>
          <w:bCs/>
          <w:sz w:val="16"/>
          <w:szCs w:val="16"/>
        </w:rPr>
        <w:t>Wi-Fi</w:t>
      </w:r>
      <w:r w:rsidR="001A636A" w:rsidRPr="00D02970">
        <w:rPr>
          <w:b/>
          <w:bCs/>
          <w:sz w:val="16"/>
          <w:szCs w:val="16"/>
        </w:rPr>
        <w:t>? Which features are associated with the highest increase in price?</w:t>
      </w:r>
    </w:p>
    <w:p w14:paraId="3F58B66A" w14:textId="77777777" w:rsidR="001A636A" w:rsidRPr="00D02970" w:rsidRDefault="001A636A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7.How does the number of passengers change in relation to the length of flights?</w:t>
      </w:r>
    </w:p>
    <w:p w14:paraId="495AE6A3" w14:textId="77777777" w:rsidR="001A636A" w:rsidRPr="00D02970" w:rsidRDefault="001A636A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8. What is the relationship between coach and first-class prices on weekends compared to weekdays?</w:t>
      </w:r>
    </w:p>
    <w:p w14:paraId="3F4EC4CB" w14:textId="79C9D6B2" w:rsidR="001A636A" w:rsidRPr="00D02970" w:rsidRDefault="001A636A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 xml:space="preserve">9.How do coach prices </w:t>
      </w:r>
      <w:r w:rsidR="00FA6B71" w:rsidRPr="00D02970">
        <w:rPr>
          <w:b/>
          <w:bCs/>
          <w:sz w:val="16"/>
          <w:szCs w:val="16"/>
        </w:rPr>
        <w:t>differ</w:t>
      </w:r>
      <w:r w:rsidRPr="00D02970">
        <w:rPr>
          <w:b/>
          <w:bCs/>
          <w:sz w:val="16"/>
          <w:szCs w:val="16"/>
        </w:rPr>
        <w:t xml:space="preserve"> for redeyes and non-redeyes on each day </w:t>
      </w:r>
      <w:r w:rsidR="00FA6B71" w:rsidRPr="00D02970">
        <w:rPr>
          <w:b/>
          <w:bCs/>
          <w:sz w:val="16"/>
          <w:szCs w:val="16"/>
        </w:rPr>
        <w:t>of the</w:t>
      </w:r>
      <w:r w:rsidRPr="00D02970">
        <w:rPr>
          <w:b/>
          <w:bCs/>
          <w:sz w:val="16"/>
          <w:szCs w:val="16"/>
        </w:rPr>
        <w:t xml:space="preserve"> week?</w:t>
      </w:r>
    </w:p>
    <w:p w14:paraId="4BE087D2" w14:textId="77777777" w:rsidR="001A636A" w:rsidRPr="00D02970" w:rsidRDefault="001A636A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10. Perform the analysis for appropriate variables:</w:t>
      </w:r>
    </w:p>
    <w:p w14:paraId="7FC76897" w14:textId="60A105E0" w:rsidR="001A636A" w:rsidRPr="00D02970" w:rsidRDefault="001A636A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 xml:space="preserve">Summary statistics (mean, median, standard </w:t>
      </w:r>
      <w:r w:rsidR="00FA6B71" w:rsidRPr="00D02970">
        <w:rPr>
          <w:b/>
          <w:bCs/>
          <w:sz w:val="16"/>
          <w:szCs w:val="16"/>
        </w:rPr>
        <w:t>deviation) Visualization</w:t>
      </w:r>
      <w:r w:rsidRPr="00D02970">
        <w:rPr>
          <w:b/>
          <w:bCs/>
          <w:sz w:val="16"/>
          <w:szCs w:val="16"/>
        </w:rPr>
        <w:t xml:space="preserve"> using histograms, boxplots, and bar charts Hypothesis Testing (t, z and </w:t>
      </w:r>
      <w:r w:rsidR="00FA6B71" w:rsidRPr="00D02970">
        <w:rPr>
          <w:b/>
          <w:bCs/>
          <w:sz w:val="16"/>
          <w:szCs w:val="16"/>
        </w:rPr>
        <w:t>Chi-square</w:t>
      </w:r>
      <w:r w:rsidRPr="00D02970">
        <w:rPr>
          <w:b/>
          <w:bCs/>
          <w:sz w:val="16"/>
          <w:szCs w:val="16"/>
        </w:rPr>
        <w:t>)</w:t>
      </w:r>
    </w:p>
    <w:p w14:paraId="200458E0" w14:textId="77777777" w:rsidR="001A636A" w:rsidRPr="00D02970" w:rsidRDefault="001A636A" w:rsidP="00FA6B71">
      <w:pPr>
        <w:pStyle w:val="ListParagraph"/>
        <w:numPr>
          <w:ilvl w:val="0"/>
          <w:numId w:val="19"/>
        </w:num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Independent t-tests to compare group means</w:t>
      </w:r>
    </w:p>
    <w:p w14:paraId="61D25221" w14:textId="77777777" w:rsidR="001A636A" w:rsidRPr="00D02970" w:rsidRDefault="001A636A" w:rsidP="00FA6B71">
      <w:pPr>
        <w:pStyle w:val="ListParagraph"/>
        <w:numPr>
          <w:ilvl w:val="0"/>
          <w:numId w:val="19"/>
        </w:num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Price differences between weekend and weekday flights</w:t>
      </w:r>
    </w:p>
    <w:p w14:paraId="5CA5A423" w14:textId="4D5005E0" w:rsidR="001A636A" w:rsidRPr="00D02970" w:rsidRDefault="00FA6B71" w:rsidP="00FA6B71">
      <w:pPr>
        <w:pStyle w:val="ListParagraph"/>
        <w:numPr>
          <w:ilvl w:val="0"/>
          <w:numId w:val="19"/>
        </w:num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Correlation</w:t>
      </w:r>
      <w:r w:rsidR="001A636A" w:rsidRPr="00D02970">
        <w:rPr>
          <w:b/>
          <w:bCs/>
          <w:sz w:val="16"/>
          <w:szCs w:val="16"/>
        </w:rPr>
        <w:t xml:space="preserve"> analysis among </w:t>
      </w:r>
      <w:r w:rsidRPr="00D02970">
        <w:rPr>
          <w:b/>
          <w:bCs/>
          <w:sz w:val="16"/>
          <w:szCs w:val="16"/>
        </w:rPr>
        <w:t>numeric variables</w:t>
      </w:r>
    </w:p>
    <w:p w14:paraId="5996BEFC" w14:textId="77777777" w:rsidR="001A636A" w:rsidRPr="00D02970" w:rsidRDefault="001A636A" w:rsidP="00FA6B71">
      <w:pPr>
        <w:pStyle w:val="ListParagraph"/>
        <w:numPr>
          <w:ilvl w:val="0"/>
          <w:numId w:val="19"/>
        </w:num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Regression Analysis</w:t>
      </w:r>
    </w:p>
    <w:p w14:paraId="0729B573" w14:textId="79D4B03D" w:rsidR="001A636A" w:rsidRPr="00D02970" w:rsidRDefault="001A636A" w:rsidP="00FA6B71">
      <w:pPr>
        <w:pStyle w:val="ListParagraph"/>
        <w:numPr>
          <w:ilvl w:val="0"/>
          <w:numId w:val="19"/>
        </w:num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 xml:space="preserve">Linear regression to </w:t>
      </w:r>
      <w:r w:rsidR="00FA6B71" w:rsidRPr="00D02970">
        <w:rPr>
          <w:b/>
          <w:bCs/>
          <w:sz w:val="16"/>
          <w:szCs w:val="16"/>
        </w:rPr>
        <w:t>predict ticket</w:t>
      </w:r>
      <w:r w:rsidRPr="00D02970">
        <w:rPr>
          <w:b/>
          <w:bCs/>
          <w:sz w:val="16"/>
          <w:szCs w:val="16"/>
        </w:rPr>
        <w:t xml:space="preserve"> prices</w:t>
      </w:r>
    </w:p>
    <w:p w14:paraId="1FEB397A" w14:textId="5CC623DB" w:rsidR="001373FA" w:rsidRPr="00D02970" w:rsidRDefault="001A636A" w:rsidP="00FA6B71">
      <w:pPr>
        <w:pStyle w:val="ListParagraph"/>
        <w:numPr>
          <w:ilvl w:val="0"/>
          <w:numId w:val="19"/>
        </w:num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Logistic regression for binary outcomes (</w:t>
      </w:r>
      <w:r w:rsidR="00FA6B71" w:rsidRPr="00D02970">
        <w:rPr>
          <w:b/>
          <w:bCs/>
          <w:sz w:val="16"/>
          <w:szCs w:val="16"/>
        </w:rPr>
        <w:t>e.g.</w:t>
      </w:r>
      <w:r w:rsidRPr="00D02970">
        <w:rPr>
          <w:b/>
          <w:bCs/>
          <w:sz w:val="16"/>
          <w:szCs w:val="16"/>
        </w:rPr>
        <w:t>, redeye flights).</w:t>
      </w:r>
      <w:r w:rsidR="001373FA" w:rsidRPr="00D02970">
        <w:rPr>
          <w:b/>
          <w:bCs/>
          <w:sz w:val="16"/>
          <w:szCs w:val="16"/>
        </w:rPr>
        <w:t xml:space="preserve"> </w:t>
      </w:r>
    </w:p>
    <w:p w14:paraId="763E6FB0" w14:textId="58E9E461" w:rsidR="00073A44" w:rsidRPr="001373FA" w:rsidRDefault="00B0579E" w:rsidP="00891BF2">
      <w:pPr>
        <w:pStyle w:val="ListParagraph"/>
        <w:ind w:left="2880"/>
        <w:rPr>
          <w:sz w:val="16"/>
          <w:szCs w:val="16"/>
        </w:rPr>
      </w:pPr>
      <w:r w:rsidRPr="001373FA">
        <w:rPr>
          <w:sz w:val="44"/>
          <w:szCs w:val="44"/>
        </w:rPr>
        <w:lastRenderedPageBreak/>
        <w:t>Solution</w:t>
      </w:r>
    </w:p>
    <w:p w14:paraId="14F95CCA" w14:textId="77777777" w:rsidR="00B0579E" w:rsidRDefault="00B0579E">
      <w:pPr>
        <w:rPr>
          <w:sz w:val="32"/>
          <w:szCs w:val="32"/>
        </w:rPr>
      </w:pPr>
    </w:p>
    <w:p w14:paraId="4F88D5EC" w14:textId="77777777" w:rsidR="009E67EA" w:rsidRPr="009E67EA" w:rsidRDefault="009E67EA" w:rsidP="009E67EA">
      <w:pPr>
        <w:rPr>
          <w:b/>
          <w:bCs/>
          <w:sz w:val="32"/>
          <w:szCs w:val="32"/>
        </w:rPr>
      </w:pPr>
      <w:r w:rsidRPr="009E67EA">
        <w:rPr>
          <w:b/>
          <w:bCs/>
          <w:sz w:val="32"/>
          <w:szCs w:val="32"/>
        </w:rPr>
        <w:t>Introduction</w:t>
      </w:r>
    </w:p>
    <w:p w14:paraId="4F839041" w14:textId="77777777" w:rsidR="009E67EA" w:rsidRPr="009E67EA" w:rsidRDefault="009E67EA" w:rsidP="009E67EA">
      <w:pPr>
        <w:rPr>
          <w:sz w:val="32"/>
          <w:szCs w:val="32"/>
        </w:rPr>
      </w:pPr>
      <w:r w:rsidRPr="009E67EA">
        <w:rPr>
          <w:sz w:val="32"/>
          <w:szCs w:val="32"/>
        </w:rPr>
        <w:t>This assignment analyzes airline flight data using R and Python to identify the factors that influence coach ticket prices. The dataset includes variables such as flight distance, passengers, delays, flight duration, in-flight services, weekend travel, and ticket prices. A random sample of 10033 observations was selected using Roll Number 10033.</w:t>
      </w:r>
    </w:p>
    <w:p w14:paraId="0541FF6F" w14:textId="77777777" w:rsidR="009E67EA" w:rsidRPr="009E67EA" w:rsidRDefault="009E67EA" w:rsidP="009E67EA">
      <w:pPr>
        <w:rPr>
          <w:sz w:val="32"/>
          <w:szCs w:val="32"/>
        </w:rPr>
      </w:pPr>
      <w:r w:rsidRPr="009E67EA">
        <w:rPr>
          <w:sz w:val="32"/>
          <w:szCs w:val="32"/>
        </w:rPr>
        <w:t>The analysis uses statistical techniques including summary statistics, visualization, hypothesis testing, correlation analysis, and regression models to understand the relationships among variables and interpret their effects on airline ticket prices.</w:t>
      </w:r>
    </w:p>
    <w:p w14:paraId="05075BCF" w14:textId="77777777" w:rsidR="00891BF2" w:rsidRDefault="00891BF2">
      <w:pPr>
        <w:rPr>
          <w:sz w:val="32"/>
          <w:szCs w:val="32"/>
        </w:rPr>
      </w:pPr>
    </w:p>
    <w:p w14:paraId="40241897" w14:textId="43D10B70" w:rsidR="00B569A9" w:rsidRDefault="00B569A9">
      <w:pPr>
        <w:rPr>
          <w:b/>
          <w:bCs/>
          <w:sz w:val="32"/>
          <w:szCs w:val="32"/>
        </w:rPr>
      </w:pPr>
      <w:r w:rsidRPr="00B569A9">
        <w:rPr>
          <w:b/>
          <w:bCs/>
          <w:sz w:val="32"/>
          <w:szCs w:val="32"/>
        </w:rPr>
        <w:t>R code</w:t>
      </w:r>
      <w:r w:rsidR="00EB3931">
        <w:rPr>
          <w:b/>
          <w:bCs/>
          <w:sz w:val="32"/>
          <w:szCs w:val="32"/>
        </w:rPr>
        <w:t>:</w:t>
      </w:r>
    </w:p>
    <w:p w14:paraId="2A10FA27" w14:textId="77777777" w:rsidR="009B537F" w:rsidRPr="009B537F" w:rsidRDefault="009B537F" w:rsidP="009B537F">
      <w:pPr>
        <w:rPr>
          <w:b/>
          <w:bCs/>
          <w:sz w:val="18"/>
          <w:szCs w:val="18"/>
        </w:rPr>
      </w:pPr>
      <w:r w:rsidRPr="009B537F">
        <w:rPr>
          <w:b/>
          <w:bCs/>
          <w:sz w:val="18"/>
          <w:szCs w:val="18"/>
        </w:rPr>
        <w:t>library(ggplot2)</w:t>
      </w:r>
    </w:p>
    <w:p w14:paraId="4D707F3B" w14:textId="66B90C7F" w:rsidR="009B537F" w:rsidRPr="009B537F" w:rsidRDefault="009B537F" w:rsidP="009B537F">
      <w:pPr>
        <w:rPr>
          <w:b/>
          <w:bCs/>
          <w:sz w:val="18"/>
          <w:szCs w:val="18"/>
        </w:rPr>
      </w:pPr>
      <w:r w:rsidRPr="009B537F">
        <w:rPr>
          <w:b/>
          <w:bCs/>
          <w:sz w:val="18"/>
          <w:szCs w:val="18"/>
        </w:rPr>
        <w:t>library(</w:t>
      </w:r>
      <w:proofErr w:type="spellStart"/>
      <w:r w:rsidRPr="009B537F">
        <w:rPr>
          <w:b/>
          <w:bCs/>
          <w:sz w:val="18"/>
          <w:szCs w:val="18"/>
        </w:rPr>
        <w:t>dplyr</w:t>
      </w:r>
      <w:proofErr w:type="spellEnd"/>
      <w:r w:rsidRPr="009B537F">
        <w:rPr>
          <w:b/>
          <w:bCs/>
          <w:sz w:val="18"/>
          <w:szCs w:val="18"/>
        </w:rPr>
        <w:t>)</w:t>
      </w:r>
    </w:p>
    <w:p w14:paraId="6FCDCECD" w14:textId="77777777" w:rsidR="009B537F" w:rsidRPr="009B537F" w:rsidRDefault="009B537F" w:rsidP="009B537F">
      <w:pPr>
        <w:rPr>
          <w:b/>
          <w:bCs/>
          <w:sz w:val="18"/>
          <w:szCs w:val="18"/>
        </w:rPr>
      </w:pPr>
      <w:r w:rsidRPr="009B537F">
        <w:rPr>
          <w:b/>
          <w:bCs/>
          <w:sz w:val="18"/>
          <w:szCs w:val="18"/>
        </w:rPr>
        <w:t># Load data</w:t>
      </w:r>
    </w:p>
    <w:p w14:paraId="604DB3E4" w14:textId="17A7503A" w:rsidR="009B537F" w:rsidRPr="009B537F" w:rsidRDefault="009B537F" w:rsidP="009B537F">
      <w:pPr>
        <w:rPr>
          <w:b/>
          <w:bCs/>
          <w:sz w:val="18"/>
          <w:szCs w:val="18"/>
        </w:rPr>
      </w:pPr>
      <w:r w:rsidRPr="009B537F">
        <w:rPr>
          <w:b/>
          <w:bCs/>
          <w:sz w:val="18"/>
          <w:szCs w:val="18"/>
        </w:rPr>
        <w:t>flight &lt;- read.csv("flight_data_given.csv")</w:t>
      </w:r>
    </w:p>
    <w:p w14:paraId="1FFB120A" w14:textId="77777777" w:rsidR="009B537F" w:rsidRPr="009B537F" w:rsidRDefault="009B537F" w:rsidP="009B537F">
      <w:pPr>
        <w:rPr>
          <w:b/>
          <w:bCs/>
          <w:sz w:val="18"/>
          <w:szCs w:val="18"/>
        </w:rPr>
      </w:pPr>
      <w:r w:rsidRPr="009B537F">
        <w:rPr>
          <w:b/>
          <w:bCs/>
          <w:sz w:val="18"/>
          <w:szCs w:val="18"/>
        </w:rPr>
        <w:t># Random sample using roll ID</w:t>
      </w:r>
    </w:p>
    <w:p w14:paraId="7DEFC5CC" w14:textId="77777777" w:rsidR="009B537F" w:rsidRPr="009B537F" w:rsidRDefault="009B537F" w:rsidP="009B537F">
      <w:pPr>
        <w:rPr>
          <w:b/>
          <w:bCs/>
          <w:sz w:val="18"/>
          <w:szCs w:val="18"/>
        </w:rPr>
      </w:pPr>
      <w:proofErr w:type="spellStart"/>
      <w:proofErr w:type="gramStart"/>
      <w:r w:rsidRPr="009B537F">
        <w:rPr>
          <w:b/>
          <w:bCs/>
          <w:sz w:val="18"/>
          <w:szCs w:val="18"/>
        </w:rPr>
        <w:t>set.seed</w:t>
      </w:r>
      <w:proofErr w:type="spellEnd"/>
      <w:proofErr w:type="gramEnd"/>
      <w:r w:rsidRPr="009B537F">
        <w:rPr>
          <w:b/>
          <w:bCs/>
          <w:sz w:val="18"/>
          <w:szCs w:val="18"/>
        </w:rPr>
        <w:t>(10033)</w:t>
      </w:r>
    </w:p>
    <w:p w14:paraId="5179AF53" w14:textId="362E9DFC" w:rsidR="009B537F" w:rsidRPr="009B537F" w:rsidRDefault="009B537F" w:rsidP="009B537F">
      <w:pPr>
        <w:rPr>
          <w:b/>
          <w:bCs/>
          <w:sz w:val="18"/>
          <w:szCs w:val="18"/>
        </w:rPr>
      </w:pPr>
      <w:r w:rsidRPr="009B537F">
        <w:rPr>
          <w:b/>
          <w:bCs/>
          <w:sz w:val="18"/>
          <w:szCs w:val="18"/>
        </w:rPr>
        <w:t xml:space="preserve">sample &lt;- </w:t>
      </w:r>
      <w:proofErr w:type="spellStart"/>
      <w:r w:rsidRPr="009B537F">
        <w:rPr>
          <w:b/>
          <w:bCs/>
          <w:sz w:val="18"/>
          <w:szCs w:val="18"/>
        </w:rPr>
        <w:t>sample_</w:t>
      </w:r>
      <w:proofErr w:type="gramStart"/>
      <w:r w:rsidRPr="009B537F">
        <w:rPr>
          <w:b/>
          <w:bCs/>
          <w:sz w:val="18"/>
          <w:szCs w:val="18"/>
        </w:rPr>
        <w:t>n</w:t>
      </w:r>
      <w:proofErr w:type="spellEnd"/>
      <w:r w:rsidRPr="009B537F">
        <w:rPr>
          <w:b/>
          <w:bCs/>
          <w:sz w:val="18"/>
          <w:szCs w:val="18"/>
        </w:rPr>
        <w:t>(</w:t>
      </w:r>
      <w:proofErr w:type="gramEnd"/>
      <w:r w:rsidRPr="009B537F">
        <w:rPr>
          <w:b/>
          <w:bCs/>
          <w:sz w:val="18"/>
          <w:szCs w:val="18"/>
        </w:rPr>
        <w:t>flight, 10033)</w:t>
      </w:r>
    </w:p>
    <w:p w14:paraId="4447E47C" w14:textId="77777777" w:rsidR="009B537F" w:rsidRPr="009B537F" w:rsidRDefault="009B537F" w:rsidP="009B537F">
      <w:pPr>
        <w:rPr>
          <w:b/>
          <w:bCs/>
          <w:sz w:val="18"/>
          <w:szCs w:val="18"/>
        </w:rPr>
      </w:pPr>
      <w:r w:rsidRPr="009B537F">
        <w:rPr>
          <w:b/>
          <w:bCs/>
          <w:sz w:val="18"/>
          <w:szCs w:val="18"/>
        </w:rPr>
        <w:t>head(sample)</w:t>
      </w:r>
    </w:p>
    <w:p w14:paraId="04E4DDF3" w14:textId="7FAA379A" w:rsidR="00073A44" w:rsidRPr="00B569A9" w:rsidRDefault="00073A44">
      <w:pPr>
        <w:rPr>
          <w:b/>
          <w:bCs/>
          <w:sz w:val="32"/>
          <w:szCs w:val="32"/>
        </w:rPr>
      </w:pPr>
      <w:r w:rsidRPr="00B569A9">
        <w:rPr>
          <w:b/>
          <w:bCs/>
          <w:sz w:val="32"/>
          <w:szCs w:val="32"/>
        </w:rPr>
        <w:br w:type="page"/>
      </w:r>
    </w:p>
    <w:p w14:paraId="1C7F7C77" w14:textId="4326D548" w:rsidR="00073A44" w:rsidRPr="00EB3931" w:rsidRDefault="009B537F" w:rsidP="00C16786">
      <w:pPr>
        <w:rPr>
          <w:b/>
          <w:bCs/>
          <w:sz w:val="32"/>
          <w:szCs w:val="32"/>
        </w:rPr>
      </w:pPr>
      <w:r w:rsidRPr="00EB3931">
        <w:rPr>
          <w:b/>
          <w:bCs/>
          <w:sz w:val="32"/>
          <w:szCs w:val="32"/>
        </w:rPr>
        <w:lastRenderedPageBreak/>
        <w:t>Python code</w:t>
      </w:r>
      <w:r w:rsidR="00EB3931" w:rsidRPr="00EB3931">
        <w:rPr>
          <w:b/>
          <w:bCs/>
          <w:sz w:val="32"/>
          <w:szCs w:val="32"/>
        </w:rPr>
        <w:t>:</w:t>
      </w:r>
    </w:p>
    <w:p w14:paraId="312A8C3C" w14:textId="77777777" w:rsidR="007C1914" w:rsidRPr="007C1914" w:rsidRDefault="007C1914" w:rsidP="007C1914">
      <w:pPr>
        <w:rPr>
          <w:sz w:val="18"/>
          <w:szCs w:val="18"/>
        </w:rPr>
      </w:pPr>
      <w:r w:rsidRPr="007C1914">
        <w:rPr>
          <w:sz w:val="18"/>
          <w:szCs w:val="18"/>
        </w:rPr>
        <w:t>import pandas as pd</w:t>
      </w:r>
    </w:p>
    <w:p w14:paraId="4852B0CA" w14:textId="77777777" w:rsidR="007C1914" w:rsidRPr="007C1914" w:rsidRDefault="007C1914" w:rsidP="007C1914">
      <w:pPr>
        <w:rPr>
          <w:sz w:val="18"/>
          <w:szCs w:val="18"/>
        </w:rPr>
      </w:pPr>
      <w:proofErr w:type="gramStart"/>
      <w:r w:rsidRPr="007C1914">
        <w:rPr>
          <w:sz w:val="18"/>
          <w:szCs w:val="18"/>
        </w:rPr>
        <w:t>import</w:t>
      </w:r>
      <w:proofErr w:type="gramEnd"/>
      <w:r w:rsidRPr="007C1914">
        <w:rPr>
          <w:sz w:val="18"/>
          <w:szCs w:val="18"/>
        </w:rPr>
        <w:t xml:space="preserve"> </w:t>
      </w:r>
      <w:proofErr w:type="spellStart"/>
      <w:r w:rsidRPr="007C1914">
        <w:rPr>
          <w:sz w:val="18"/>
          <w:szCs w:val="18"/>
        </w:rPr>
        <w:t>numpy</w:t>
      </w:r>
      <w:proofErr w:type="spellEnd"/>
      <w:r w:rsidRPr="007C1914">
        <w:rPr>
          <w:sz w:val="18"/>
          <w:szCs w:val="18"/>
        </w:rPr>
        <w:t xml:space="preserve"> as np</w:t>
      </w:r>
    </w:p>
    <w:p w14:paraId="27550ACE" w14:textId="77777777" w:rsidR="007C1914" w:rsidRPr="007C1914" w:rsidRDefault="007C1914" w:rsidP="007C1914">
      <w:pPr>
        <w:rPr>
          <w:sz w:val="18"/>
          <w:szCs w:val="18"/>
        </w:rPr>
      </w:pPr>
      <w:r w:rsidRPr="007C1914">
        <w:rPr>
          <w:sz w:val="18"/>
          <w:szCs w:val="18"/>
        </w:rPr>
        <w:t xml:space="preserve">import </w:t>
      </w:r>
      <w:proofErr w:type="spellStart"/>
      <w:proofErr w:type="gramStart"/>
      <w:r w:rsidRPr="007C1914">
        <w:rPr>
          <w:sz w:val="18"/>
          <w:szCs w:val="18"/>
        </w:rPr>
        <w:t>matplotlib.pyplot</w:t>
      </w:r>
      <w:proofErr w:type="spellEnd"/>
      <w:proofErr w:type="gramEnd"/>
      <w:r w:rsidRPr="007C1914">
        <w:rPr>
          <w:sz w:val="18"/>
          <w:szCs w:val="18"/>
        </w:rPr>
        <w:t xml:space="preserve"> as </w:t>
      </w:r>
      <w:proofErr w:type="spellStart"/>
      <w:r w:rsidRPr="007C1914">
        <w:rPr>
          <w:sz w:val="18"/>
          <w:szCs w:val="18"/>
        </w:rPr>
        <w:t>plt</w:t>
      </w:r>
      <w:proofErr w:type="spellEnd"/>
    </w:p>
    <w:p w14:paraId="048C3703" w14:textId="77777777" w:rsidR="007C1914" w:rsidRPr="007C1914" w:rsidRDefault="007C1914" w:rsidP="007C1914">
      <w:pPr>
        <w:rPr>
          <w:sz w:val="18"/>
          <w:szCs w:val="18"/>
        </w:rPr>
      </w:pPr>
      <w:proofErr w:type="gramStart"/>
      <w:r w:rsidRPr="007C1914">
        <w:rPr>
          <w:sz w:val="18"/>
          <w:szCs w:val="18"/>
        </w:rPr>
        <w:t>import</w:t>
      </w:r>
      <w:proofErr w:type="gramEnd"/>
      <w:r w:rsidRPr="007C1914">
        <w:rPr>
          <w:sz w:val="18"/>
          <w:szCs w:val="18"/>
        </w:rPr>
        <w:t xml:space="preserve"> seaborn as </w:t>
      </w:r>
      <w:proofErr w:type="spellStart"/>
      <w:r w:rsidRPr="007C1914">
        <w:rPr>
          <w:sz w:val="18"/>
          <w:szCs w:val="18"/>
        </w:rPr>
        <w:t>sns</w:t>
      </w:r>
      <w:proofErr w:type="spellEnd"/>
    </w:p>
    <w:p w14:paraId="12272E15" w14:textId="77777777" w:rsidR="007C1914" w:rsidRPr="007C1914" w:rsidRDefault="007C1914" w:rsidP="007C1914">
      <w:pPr>
        <w:rPr>
          <w:sz w:val="18"/>
          <w:szCs w:val="18"/>
        </w:rPr>
      </w:pPr>
      <w:r w:rsidRPr="007C1914">
        <w:rPr>
          <w:sz w:val="18"/>
          <w:szCs w:val="18"/>
        </w:rPr>
        <w:t xml:space="preserve">from </w:t>
      </w:r>
      <w:proofErr w:type="spellStart"/>
      <w:r w:rsidRPr="007C1914">
        <w:rPr>
          <w:sz w:val="18"/>
          <w:szCs w:val="18"/>
        </w:rPr>
        <w:t>scipy</w:t>
      </w:r>
      <w:proofErr w:type="spellEnd"/>
      <w:r w:rsidRPr="007C1914">
        <w:rPr>
          <w:sz w:val="18"/>
          <w:szCs w:val="18"/>
        </w:rPr>
        <w:t xml:space="preserve"> import stats</w:t>
      </w:r>
    </w:p>
    <w:p w14:paraId="041F93C1" w14:textId="77777777" w:rsidR="007C1914" w:rsidRPr="007C1914" w:rsidRDefault="007C1914" w:rsidP="007C1914">
      <w:pPr>
        <w:rPr>
          <w:sz w:val="18"/>
          <w:szCs w:val="18"/>
        </w:rPr>
      </w:pPr>
      <w:r w:rsidRPr="007C1914">
        <w:rPr>
          <w:sz w:val="18"/>
          <w:szCs w:val="18"/>
        </w:rPr>
        <w:t xml:space="preserve">import </w:t>
      </w:r>
      <w:proofErr w:type="spellStart"/>
      <w:r w:rsidRPr="007C1914">
        <w:rPr>
          <w:sz w:val="18"/>
          <w:szCs w:val="18"/>
        </w:rPr>
        <w:t>statsmodels.api</w:t>
      </w:r>
      <w:proofErr w:type="spellEnd"/>
      <w:r w:rsidRPr="007C1914">
        <w:rPr>
          <w:sz w:val="18"/>
          <w:szCs w:val="18"/>
        </w:rPr>
        <w:t xml:space="preserve"> as </w:t>
      </w:r>
      <w:proofErr w:type="spellStart"/>
      <w:r w:rsidRPr="007C1914">
        <w:rPr>
          <w:sz w:val="18"/>
          <w:szCs w:val="18"/>
        </w:rPr>
        <w:t>sm</w:t>
      </w:r>
      <w:proofErr w:type="spellEnd"/>
    </w:p>
    <w:p w14:paraId="60757D4B" w14:textId="54A705EB" w:rsidR="007C1914" w:rsidRPr="007C1914" w:rsidRDefault="007C1914" w:rsidP="007C1914">
      <w:pPr>
        <w:rPr>
          <w:sz w:val="18"/>
          <w:szCs w:val="18"/>
        </w:rPr>
      </w:pPr>
      <w:r w:rsidRPr="007C1914">
        <w:rPr>
          <w:sz w:val="18"/>
          <w:szCs w:val="18"/>
        </w:rPr>
        <w:t xml:space="preserve">import </w:t>
      </w:r>
      <w:proofErr w:type="spellStart"/>
      <w:r w:rsidRPr="007C1914">
        <w:rPr>
          <w:sz w:val="18"/>
          <w:szCs w:val="18"/>
        </w:rPr>
        <w:t>statsmodels.formula.api</w:t>
      </w:r>
      <w:proofErr w:type="spellEnd"/>
      <w:r w:rsidRPr="007C1914">
        <w:rPr>
          <w:sz w:val="18"/>
          <w:szCs w:val="18"/>
        </w:rPr>
        <w:t xml:space="preserve"> as </w:t>
      </w:r>
      <w:proofErr w:type="spellStart"/>
      <w:r w:rsidRPr="007C1914">
        <w:rPr>
          <w:sz w:val="18"/>
          <w:szCs w:val="18"/>
        </w:rPr>
        <w:t>smf</w:t>
      </w:r>
      <w:proofErr w:type="spellEnd"/>
    </w:p>
    <w:p w14:paraId="16548BB4" w14:textId="77777777" w:rsidR="007C1914" w:rsidRPr="007C1914" w:rsidRDefault="007C1914" w:rsidP="007C1914">
      <w:pPr>
        <w:rPr>
          <w:sz w:val="18"/>
          <w:szCs w:val="18"/>
        </w:rPr>
      </w:pPr>
      <w:r w:rsidRPr="007C1914">
        <w:rPr>
          <w:sz w:val="18"/>
          <w:szCs w:val="18"/>
        </w:rPr>
        <w:t># Load dataset</w:t>
      </w:r>
    </w:p>
    <w:p w14:paraId="03C97934" w14:textId="2AC06449" w:rsidR="007C1914" w:rsidRPr="007C1914" w:rsidRDefault="007C1914" w:rsidP="007C1914">
      <w:pPr>
        <w:rPr>
          <w:sz w:val="18"/>
          <w:szCs w:val="18"/>
        </w:rPr>
      </w:pPr>
      <w:r w:rsidRPr="007C1914">
        <w:rPr>
          <w:sz w:val="18"/>
          <w:szCs w:val="18"/>
        </w:rPr>
        <w:t xml:space="preserve">flight = </w:t>
      </w:r>
      <w:proofErr w:type="spellStart"/>
      <w:proofErr w:type="gramStart"/>
      <w:r w:rsidRPr="007C1914">
        <w:rPr>
          <w:sz w:val="18"/>
          <w:szCs w:val="18"/>
        </w:rPr>
        <w:t>pd.read</w:t>
      </w:r>
      <w:proofErr w:type="gramEnd"/>
      <w:r w:rsidRPr="007C1914">
        <w:rPr>
          <w:sz w:val="18"/>
          <w:szCs w:val="18"/>
        </w:rPr>
        <w:t>_csv</w:t>
      </w:r>
      <w:proofErr w:type="spellEnd"/>
      <w:r w:rsidRPr="007C1914">
        <w:rPr>
          <w:sz w:val="18"/>
          <w:szCs w:val="18"/>
        </w:rPr>
        <w:t>("flight_data_given.csv")</w:t>
      </w:r>
    </w:p>
    <w:p w14:paraId="633B7B75" w14:textId="77777777" w:rsidR="007C1914" w:rsidRPr="007C1914" w:rsidRDefault="007C1914" w:rsidP="007C1914">
      <w:pPr>
        <w:rPr>
          <w:sz w:val="18"/>
          <w:szCs w:val="18"/>
        </w:rPr>
      </w:pPr>
      <w:r w:rsidRPr="007C1914">
        <w:rPr>
          <w:sz w:val="18"/>
          <w:szCs w:val="18"/>
        </w:rPr>
        <w:t># Random sample using roll ID</w:t>
      </w:r>
    </w:p>
    <w:p w14:paraId="128533E0" w14:textId="4F66AB0F" w:rsidR="007C1914" w:rsidRPr="007C1914" w:rsidRDefault="007C1914" w:rsidP="007C1914">
      <w:pPr>
        <w:rPr>
          <w:sz w:val="18"/>
          <w:szCs w:val="18"/>
        </w:rPr>
      </w:pPr>
      <w:r w:rsidRPr="007C1914">
        <w:rPr>
          <w:sz w:val="18"/>
          <w:szCs w:val="18"/>
        </w:rPr>
        <w:t xml:space="preserve">sample = </w:t>
      </w:r>
      <w:proofErr w:type="spellStart"/>
      <w:r w:rsidRPr="007C1914">
        <w:rPr>
          <w:sz w:val="18"/>
          <w:szCs w:val="18"/>
        </w:rPr>
        <w:t>flight.</w:t>
      </w:r>
      <w:proofErr w:type="gramStart"/>
      <w:r w:rsidRPr="007C1914">
        <w:rPr>
          <w:sz w:val="18"/>
          <w:szCs w:val="18"/>
        </w:rPr>
        <w:t>sample</w:t>
      </w:r>
      <w:proofErr w:type="spellEnd"/>
      <w:r w:rsidRPr="007C1914">
        <w:rPr>
          <w:sz w:val="18"/>
          <w:szCs w:val="18"/>
        </w:rPr>
        <w:t>(</w:t>
      </w:r>
      <w:proofErr w:type="gramEnd"/>
      <w:r w:rsidRPr="007C1914">
        <w:rPr>
          <w:sz w:val="18"/>
          <w:szCs w:val="18"/>
        </w:rPr>
        <w:t xml:space="preserve">n=10033, </w:t>
      </w:r>
      <w:proofErr w:type="spellStart"/>
      <w:r w:rsidRPr="007C1914">
        <w:rPr>
          <w:sz w:val="18"/>
          <w:szCs w:val="18"/>
        </w:rPr>
        <w:t>random_state</w:t>
      </w:r>
      <w:proofErr w:type="spellEnd"/>
      <w:r w:rsidRPr="007C1914">
        <w:rPr>
          <w:sz w:val="18"/>
          <w:szCs w:val="18"/>
        </w:rPr>
        <w:t>=10033)</w:t>
      </w:r>
    </w:p>
    <w:p w14:paraId="1B23C26A" w14:textId="77777777" w:rsidR="007C1914" w:rsidRPr="007C1914" w:rsidRDefault="007C1914" w:rsidP="007C1914">
      <w:pPr>
        <w:rPr>
          <w:sz w:val="18"/>
          <w:szCs w:val="18"/>
        </w:rPr>
      </w:pPr>
      <w:r w:rsidRPr="007C1914">
        <w:rPr>
          <w:sz w:val="18"/>
          <w:szCs w:val="18"/>
        </w:rPr>
        <w:t># Display first rows</w:t>
      </w:r>
    </w:p>
    <w:p w14:paraId="45E60C2A" w14:textId="77777777" w:rsidR="007C1914" w:rsidRPr="007C1914" w:rsidRDefault="007C1914" w:rsidP="007C1914">
      <w:pPr>
        <w:rPr>
          <w:sz w:val="18"/>
          <w:szCs w:val="18"/>
        </w:rPr>
      </w:pPr>
      <w:r w:rsidRPr="007C1914">
        <w:rPr>
          <w:sz w:val="18"/>
          <w:szCs w:val="18"/>
        </w:rPr>
        <w:t>print(</w:t>
      </w:r>
      <w:proofErr w:type="spellStart"/>
      <w:proofErr w:type="gramStart"/>
      <w:r w:rsidRPr="007C1914">
        <w:rPr>
          <w:sz w:val="18"/>
          <w:szCs w:val="18"/>
        </w:rPr>
        <w:t>sample.head</w:t>
      </w:r>
      <w:proofErr w:type="spellEnd"/>
      <w:proofErr w:type="gramEnd"/>
      <w:r w:rsidRPr="007C1914">
        <w:rPr>
          <w:sz w:val="18"/>
          <w:szCs w:val="18"/>
        </w:rPr>
        <w:t>())</w:t>
      </w:r>
    </w:p>
    <w:p w14:paraId="0FFFE9E2" w14:textId="77777777" w:rsidR="009646D4" w:rsidRDefault="009646D4">
      <w:pPr>
        <w:rPr>
          <w:sz w:val="18"/>
          <w:szCs w:val="18"/>
        </w:rPr>
      </w:pPr>
    </w:p>
    <w:p w14:paraId="64911B3E" w14:textId="30E73C79" w:rsidR="005117F1" w:rsidRPr="00D34227" w:rsidRDefault="009646D4">
      <w:pPr>
        <w:rPr>
          <w:b/>
          <w:bCs/>
          <w:sz w:val="32"/>
          <w:szCs w:val="32"/>
        </w:rPr>
      </w:pPr>
      <w:r w:rsidRPr="00D34227">
        <w:rPr>
          <w:b/>
          <w:bCs/>
          <w:sz w:val="32"/>
          <w:szCs w:val="32"/>
        </w:rPr>
        <w:t>Question 1</w:t>
      </w:r>
      <w:r w:rsidR="005117F1" w:rsidRPr="00D34227">
        <w:rPr>
          <w:b/>
          <w:bCs/>
          <w:sz w:val="32"/>
          <w:szCs w:val="32"/>
        </w:rPr>
        <w:t>:</w:t>
      </w:r>
    </w:p>
    <w:p w14:paraId="6C535402" w14:textId="40A4C24F" w:rsidR="00767CFE" w:rsidRPr="00D34227" w:rsidRDefault="006E2EB5">
      <w:pPr>
        <w:rPr>
          <w:b/>
          <w:bCs/>
        </w:rPr>
      </w:pPr>
      <w:r w:rsidRPr="00D34227">
        <w:rPr>
          <w:b/>
          <w:bCs/>
        </w:rPr>
        <w:t xml:space="preserve">What do coach ticket prices look like? What are the high and low values? What would </w:t>
      </w:r>
      <w:r w:rsidR="00310AD1" w:rsidRPr="00D34227">
        <w:rPr>
          <w:b/>
          <w:bCs/>
        </w:rPr>
        <w:t>the average be considered</w:t>
      </w:r>
      <w:r w:rsidRPr="00D34227">
        <w:rPr>
          <w:b/>
          <w:bCs/>
        </w:rPr>
        <w:t xml:space="preserve">? Does $500 seem like a good price for a </w:t>
      </w:r>
      <w:proofErr w:type="spellStart"/>
      <w:proofErr w:type="gramStart"/>
      <w:r w:rsidRPr="00D34227">
        <w:rPr>
          <w:b/>
          <w:bCs/>
        </w:rPr>
        <w:t>coachticket</w:t>
      </w:r>
      <w:proofErr w:type="spellEnd"/>
      <w:r w:rsidRPr="00D34227">
        <w:rPr>
          <w:b/>
          <w:bCs/>
        </w:rPr>
        <w:t xml:space="preserve"> </w:t>
      </w:r>
      <w:r w:rsidR="00767CFE" w:rsidRPr="00D34227">
        <w:rPr>
          <w:b/>
          <w:bCs/>
        </w:rPr>
        <w:t>?</w:t>
      </w:r>
      <w:proofErr w:type="gramEnd"/>
    </w:p>
    <w:p w14:paraId="0B5CD9E2" w14:textId="77777777" w:rsidR="00767CFE" w:rsidRPr="00D34227" w:rsidRDefault="00767CFE">
      <w:pPr>
        <w:rPr>
          <w:b/>
          <w:bCs/>
          <w:sz w:val="24"/>
          <w:szCs w:val="24"/>
        </w:rPr>
      </w:pPr>
      <w:r w:rsidRPr="00D34227">
        <w:rPr>
          <w:b/>
          <w:bCs/>
          <w:sz w:val="24"/>
          <w:szCs w:val="24"/>
        </w:rPr>
        <w:t>Solution:</w:t>
      </w:r>
    </w:p>
    <w:p w14:paraId="21E349B0" w14:textId="77777777" w:rsidR="00767CFE" w:rsidRPr="00D34227" w:rsidRDefault="00767CFE">
      <w:pPr>
        <w:rPr>
          <w:b/>
          <w:bCs/>
        </w:rPr>
      </w:pPr>
      <w:r w:rsidRPr="00D34227">
        <w:rPr>
          <w:b/>
          <w:bCs/>
        </w:rPr>
        <w:t>R code:</w:t>
      </w:r>
    </w:p>
    <w:p w14:paraId="21EC3B83" w14:textId="77777777" w:rsidR="00790094" w:rsidRPr="00D34227" w:rsidRDefault="00790094" w:rsidP="00790094">
      <w:pPr>
        <w:rPr>
          <w:sz w:val="20"/>
          <w:szCs w:val="20"/>
        </w:rPr>
      </w:pPr>
      <w:r w:rsidRPr="00D34227">
        <w:rPr>
          <w:sz w:val="20"/>
          <w:szCs w:val="20"/>
        </w:rPr>
        <w:t>summary(</w:t>
      </w:r>
      <w:proofErr w:type="spellStart"/>
      <w:r w:rsidRPr="00D34227">
        <w:rPr>
          <w:sz w:val="20"/>
          <w:szCs w:val="20"/>
        </w:rPr>
        <w:t>sample$coach_price</w:t>
      </w:r>
      <w:proofErr w:type="spellEnd"/>
      <w:r w:rsidRPr="00D34227">
        <w:rPr>
          <w:sz w:val="20"/>
          <w:szCs w:val="20"/>
        </w:rPr>
        <w:t>)</w:t>
      </w:r>
    </w:p>
    <w:p w14:paraId="7EB3C99B" w14:textId="77777777" w:rsidR="00790094" w:rsidRPr="00D34227" w:rsidRDefault="00790094" w:rsidP="00790094">
      <w:pPr>
        <w:rPr>
          <w:sz w:val="20"/>
          <w:szCs w:val="20"/>
        </w:rPr>
      </w:pPr>
      <w:proofErr w:type="spellStart"/>
      <w:r w:rsidRPr="00D34227">
        <w:rPr>
          <w:sz w:val="20"/>
          <w:szCs w:val="20"/>
        </w:rPr>
        <w:t>sd</w:t>
      </w:r>
      <w:proofErr w:type="spellEnd"/>
      <w:r w:rsidRPr="00D34227">
        <w:rPr>
          <w:sz w:val="20"/>
          <w:szCs w:val="20"/>
        </w:rPr>
        <w:t>(</w:t>
      </w:r>
      <w:proofErr w:type="spellStart"/>
      <w:r w:rsidRPr="00D34227">
        <w:rPr>
          <w:sz w:val="20"/>
          <w:szCs w:val="20"/>
        </w:rPr>
        <w:t>sample$coach_price</w:t>
      </w:r>
      <w:proofErr w:type="spellEnd"/>
      <w:r w:rsidRPr="00D34227">
        <w:rPr>
          <w:sz w:val="20"/>
          <w:szCs w:val="20"/>
        </w:rPr>
        <w:t>)</w:t>
      </w:r>
    </w:p>
    <w:p w14:paraId="14781CF2" w14:textId="352DF338" w:rsidR="00E73B4A" w:rsidRPr="00D34227" w:rsidRDefault="00E73B4A" w:rsidP="00790094">
      <w:pPr>
        <w:rPr>
          <w:b/>
          <w:bCs/>
          <w:sz w:val="24"/>
          <w:szCs w:val="24"/>
        </w:rPr>
      </w:pPr>
      <w:r w:rsidRPr="00D34227">
        <w:rPr>
          <w:b/>
          <w:bCs/>
          <w:sz w:val="24"/>
          <w:szCs w:val="24"/>
        </w:rPr>
        <w:t>Python code:</w:t>
      </w:r>
    </w:p>
    <w:p w14:paraId="66C7E2F3" w14:textId="7599A130" w:rsidR="00E73B4A" w:rsidRPr="00D34227" w:rsidRDefault="00B378F4" w:rsidP="00790094">
      <w:pPr>
        <w:rPr>
          <w:sz w:val="20"/>
          <w:szCs w:val="20"/>
        </w:rPr>
      </w:pPr>
      <w:r w:rsidRPr="00D34227">
        <w:rPr>
          <w:sz w:val="20"/>
          <w:szCs w:val="20"/>
        </w:rPr>
        <w:t>sample['coach_price'</w:t>
      </w:r>
      <w:proofErr w:type="gramStart"/>
      <w:r w:rsidRPr="00D34227">
        <w:rPr>
          <w:sz w:val="20"/>
          <w:szCs w:val="20"/>
        </w:rPr>
        <w:t>].describe</w:t>
      </w:r>
      <w:proofErr w:type="gramEnd"/>
      <w:r w:rsidRPr="00D34227">
        <w:rPr>
          <w:sz w:val="20"/>
          <w:szCs w:val="20"/>
        </w:rPr>
        <w:t>()</w:t>
      </w:r>
    </w:p>
    <w:p w14:paraId="69A30215" w14:textId="2B61D829" w:rsidR="00B378F4" w:rsidRPr="00D34227" w:rsidRDefault="00775822" w:rsidP="00790094">
      <w:pPr>
        <w:rPr>
          <w:b/>
          <w:bCs/>
          <w:sz w:val="24"/>
          <w:szCs w:val="24"/>
        </w:rPr>
      </w:pPr>
      <w:r w:rsidRPr="00D34227">
        <w:rPr>
          <w:b/>
          <w:bCs/>
          <w:sz w:val="24"/>
          <w:szCs w:val="24"/>
        </w:rPr>
        <w:t>Result:</w:t>
      </w:r>
    </w:p>
    <w:p w14:paraId="4BF7DC07" w14:textId="38C79275" w:rsidR="001738C6" w:rsidRPr="00D34227" w:rsidRDefault="001738C6" w:rsidP="001738C6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D34227">
        <w:rPr>
          <w:sz w:val="20"/>
          <w:szCs w:val="20"/>
        </w:rPr>
        <w:t>Mean coach price = 37</w:t>
      </w:r>
      <w:r w:rsidR="001B70A3" w:rsidRPr="00D34227">
        <w:rPr>
          <w:sz w:val="20"/>
          <w:szCs w:val="20"/>
        </w:rPr>
        <w:t>6</w:t>
      </w:r>
      <w:r w:rsidRPr="00D34227">
        <w:rPr>
          <w:sz w:val="20"/>
          <w:szCs w:val="20"/>
        </w:rPr>
        <w:t>.</w:t>
      </w:r>
      <w:r w:rsidR="001B70A3" w:rsidRPr="00D34227">
        <w:rPr>
          <w:sz w:val="20"/>
          <w:szCs w:val="20"/>
        </w:rPr>
        <w:t>3</w:t>
      </w:r>
    </w:p>
    <w:p w14:paraId="7EC0CBC9" w14:textId="5EFFC408" w:rsidR="001738C6" w:rsidRPr="00D34227" w:rsidRDefault="001738C6" w:rsidP="001738C6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D34227">
        <w:rPr>
          <w:sz w:val="20"/>
          <w:szCs w:val="20"/>
        </w:rPr>
        <w:t>Median coach price = 379.4</w:t>
      </w:r>
    </w:p>
    <w:p w14:paraId="4556D6A7" w14:textId="743DFFB2" w:rsidR="001738C6" w:rsidRPr="00D34227" w:rsidRDefault="001738C6" w:rsidP="001738C6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D34227">
        <w:rPr>
          <w:sz w:val="20"/>
          <w:szCs w:val="20"/>
        </w:rPr>
        <w:t>Minimum price = 1</w:t>
      </w:r>
      <w:r w:rsidR="007F29CE" w:rsidRPr="00D34227">
        <w:rPr>
          <w:sz w:val="20"/>
          <w:szCs w:val="20"/>
        </w:rPr>
        <w:t>0</w:t>
      </w:r>
      <w:r w:rsidRPr="00D34227">
        <w:rPr>
          <w:sz w:val="20"/>
          <w:szCs w:val="20"/>
        </w:rPr>
        <w:t>9.</w:t>
      </w:r>
      <w:r w:rsidR="007F29CE" w:rsidRPr="00D34227">
        <w:rPr>
          <w:sz w:val="20"/>
          <w:szCs w:val="20"/>
        </w:rPr>
        <w:t>6</w:t>
      </w:r>
    </w:p>
    <w:p w14:paraId="2F75AF98" w14:textId="3DDCD581" w:rsidR="001738C6" w:rsidRPr="00D34227" w:rsidRDefault="001738C6" w:rsidP="001738C6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D34227">
        <w:rPr>
          <w:sz w:val="20"/>
          <w:szCs w:val="20"/>
        </w:rPr>
        <w:t>Maximum price = 5</w:t>
      </w:r>
      <w:r w:rsidR="00AC5FED" w:rsidRPr="00D34227">
        <w:rPr>
          <w:sz w:val="20"/>
          <w:szCs w:val="20"/>
        </w:rPr>
        <w:t>93</w:t>
      </w:r>
      <w:r w:rsidR="007F29CE" w:rsidRPr="00D34227">
        <w:rPr>
          <w:sz w:val="20"/>
          <w:szCs w:val="20"/>
        </w:rPr>
        <w:t>.6</w:t>
      </w:r>
    </w:p>
    <w:p w14:paraId="5293E586" w14:textId="77777777" w:rsidR="002B49F7" w:rsidRPr="00D34227" w:rsidRDefault="001738C6" w:rsidP="002B49F7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D34227">
        <w:rPr>
          <w:sz w:val="20"/>
          <w:szCs w:val="20"/>
        </w:rPr>
        <w:lastRenderedPageBreak/>
        <w:t xml:space="preserve">Standard deviation = </w:t>
      </w:r>
      <w:r w:rsidR="002B49F7" w:rsidRPr="00D34227">
        <w:rPr>
          <w:sz w:val="20"/>
          <w:szCs w:val="20"/>
        </w:rPr>
        <w:t>67.68196</w:t>
      </w:r>
    </w:p>
    <w:p w14:paraId="6256185E" w14:textId="0ED921EB" w:rsidR="001738C6" w:rsidRPr="002B49F7" w:rsidRDefault="001738C6" w:rsidP="002B49F7">
      <w:pPr>
        <w:pStyle w:val="ListParagraph"/>
        <w:rPr>
          <w:sz w:val="18"/>
          <w:szCs w:val="18"/>
        </w:rPr>
      </w:pPr>
    </w:p>
    <w:p w14:paraId="5450FEAF" w14:textId="41E0AA02" w:rsidR="008659CD" w:rsidRDefault="00310AD1">
      <w:pPr>
        <w:rPr>
          <w:b/>
          <w:bCs/>
          <w:sz w:val="24"/>
          <w:szCs w:val="24"/>
        </w:rPr>
      </w:pPr>
      <w:r w:rsidRPr="008659CD">
        <w:rPr>
          <w:b/>
          <w:bCs/>
          <w:sz w:val="24"/>
          <w:szCs w:val="24"/>
        </w:rPr>
        <w:t>Interpretation:</w:t>
      </w:r>
    </w:p>
    <w:p w14:paraId="1504EF15" w14:textId="77777777" w:rsidR="00C22378" w:rsidRPr="00D34227" w:rsidRDefault="00C22378">
      <w:r w:rsidRPr="00D34227">
        <w:t xml:space="preserve">Coach ticket prices are moderately spread around the average price. Most ticket prices lie between 330 and 426 dollars. A ticket price of 500 dollars is comparatively expensive because it is much higher than the average coach ticket price. </w:t>
      </w:r>
    </w:p>
    <w:p w14:paraId="788D11E4" w14:textId="77777777" w:rsidR="00DB1CBF" w:rsidRDefault="00DB1CBF">
      <w:pPr>
        <w:rPr>
          <w:sz w:val="18"/>
          <w:szCs w:val="18"/>
        </w:rPr>
      </w:pPr>
    </w:p>
    <w:p w14:paraId="33781767" w14:textId="1888F87C" w:rsidR="00DB1CBF" w:rsidRPr="00D34227" w:rsidRDefault="00DB1CBF" w:rsidP="00DB1CBF">
      <w:pPr>
        <w:rPr>
          <w:b/>
          <w:bCs/>
          <w:sz w:val="24"/>
          <w:szCs w:val="24"/>
        </w:rPr>
      </w:pPr>
      <w:r w:rsidRPr="00D34227">
        <w:rPr>
          <w:b/>
          <w:bCs/>
          <w:sz w:val="24"/>
          <w:szCs w:val="24"/>
        </w:rPr>
        <w:t>Question 2</w:t>
      </w:r>
    </w:p>
    <w:p w14:paraId="1FCE496A" w14:textId="77777777" w:rsidR="00DB1CBF" w:rsidRPr="00D34227" w:rsidRDefault="00DB1CBF">
      <w:r w:rsidRPr="00D34227">
        <w:t>What are the high, low, and average prices for 8-hour-long flights? Does a $500 ticket seem more reasonable than before?</w:t>
      </w:r>
    </w:p>
    <w:p w14:paraId="7F441392" w14:textId="28CF8043" w:rsidR="005A6E9E" w:rsidRPr="00181E6E" w:rsidRDefault="00181E6E">
      <w:pPr>
        <w:rPr>
          <w:b/>
          <w:bCs/>
        </w:rPr>
      </w:pPr>
      <w:r w:rsidRPr="00181E6E">
        <w:rPr>
          <w:b/>
          <w:bCs/>
        </w:rPr>
        <w:t>Solution</w:t>
      </w:r>
      <w:r w:rsidR="005A6E9E" w:rsidRPr="00181E6E">
        <w:rPr>
          <w:b/>
          <w:bCs/>
        </w:rPr>
        <w:t>:</w:t>
      </w:r>
    </w:p>
    <w:p w14:paraId="710A24B1" w14:textId="77777777" w:rsidR="00B409A0" w:rsidRPr="003704A4" w:rsidRDefault="00B409A0">
      <w:pPr>
        <w:rPr>
          <w:b/>
          <w:bCs/>
          <w:sz w:val="24"/>
          <w:szCs w:val="24"/>
        </w:rPr>
      </w:pPr>
      <w:r w:rsidRPr="003704A4">
        <w:rPr>
          <w:b/>
          <w:bCs/>
          <w:sz w:val="24"/>
          <w:szCs w:val="24"/>
        </w:rPr>
        <w:t>R Code:</w:t>
      </w:r>
    </w:p>
    <w:p w14:paraId="1CD17FD7" w14:textId="77777777" w:rsidR="003704A4" w:rsidRPr="00D34227" w:rsidRDefault="003704A4" w:rsidP="003704A4">
      <w:r w:rsidRPr="00D34227">
        <w:t xml:space="preserve">flight8 &lt;- </w:t>
      </w:r>
      <w:proofErr w:type="gramStart"/>
      <w:r w:rsidRPr="00D34227">
        <w:t>subset(</w:t>
      </w:r>
      <w:proofErr w:type="gramEnd"/>
      <w:r w:rsidRPr="00D34227">
        <w:t>sample, hours == 8)</w:t>
      </w:r>
    </w:p>
    <w:p w14:paraId="2C222489" w14:textId="77777777" w:rsidR="003704A4" w:rsidRPr="00D34227" w:rsidRDefault="003704A4" w:rsidP="003704A4">
      <w:r w:rsidRPr="00D34227">
        <w:t>summary(flight8$coach_price)</w:t>
      </w:r>
    </w:p>
    <w:p w14:paraId="42AFF899" w14:textId="64DA4F23" w:rsidR="003704A4" w:rsidRPr="00D34227" w:rsidRDefault="008648A2" w:rsidP="003704A4">
      <w:pPr>
        <w:rPr>
          <w:b/>
          <w:bCs/>
          <w:sz w:val="24"/>
          <w:szCs w:val="24"/>
        </w:rPr>
      </w:pPr>
      <w:r w:rsidRPr="00D34227">
        <w:rPr>
          <w:b/>
          <w:bCs/>
          <w:sz w:val="24"/>
          <w:szCs w:val="24"/>
        </w:rPr>
        <w:t>Python Code:</w:t>
      </w:r>
    </w:p>
    <w:p w14:paraId="2D28D94C" w14:textId="77777777" w:rsidR="00A746BB" w:rsidRPr="00D34227" w:rsidRDefault="00A746BB" w:rsidP="00A746BB">
      <w:r w:rsidRPr="00D34227">
        <w:t>flight8 = sample[sample['hours'] == 8]</w:t>
      </w:r>
    </w:p>
    <w:p w14:paraId="13250F01" w14:textId="77777777" w:rsidR="00A746BB" w:rsidRPr="00D34227" w:rsidRDefault="00A746BB" w:rsidP="00A746BB">
      <w:r w:rsidRPr="00D34227">
        <w:t>print(flight8['coach_price'</w:t>
      </w:r>
      <w:proofErr w:type="gramStart"/>
      <w:r w:rsidRPr="00D34227">
        <w:t>].describe</w:t>
      </w:r>
      <w:proofErr w:type="gramEnd"/>
      <w:r w:rsidRPr="00D34227">
        <w:t>())</w:t>
      </w:r>
    </w:p>
    <w:p w14:paraId="72581AB2" w14:textId="731B5ED7" w:rsidR="008648A2" w:rsidRPr="00D34227" w:rsidRDefault="00A746BB" w:rsidP="003704A4">
      <w:pPr>
        <w:rPr>
          <w:b/>
          <w:bCs/>
          <w:sz w:val="24"/>
          <w:szCs w:val="24"/>
        </w:rPr>
      </w:pPr>
      <w:r w:rsidRPr="00D34227">
        <w:rPr>
          <w:b/>
          <w:bCs/>
          <w:sz w:val="24"/>
          <w:szCs w:val="24"/>
        </w:rPr>
        <w:t>Result:</w:t>
      </w:r>
    </w:p>
    <w:p w14:paraId="310A2967" w14:textId="6E5F80F7" w:rsidR="002B49F7" w:rsidRPr="00D34227" w:rsidRDefault="002B49F7" w:rsidP="00567A28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D34227">
        <w:rPr>
          <w:sz w:val="20"/>
          <w:szCs w:val="20"/>
        </w:rPr>
        <w:t xml:space="preserve">Mean coach price = </w:t>
      </w:r>
      <w:r w:rsidR="00567A28" w:rsidRPr="00D34227">
        <w:rPr>
          <w:sz w:val="20"/>
          <w:szCs w:val="20"/>
        </w:rPr>
        <w:t>434.2</w:t>
      </w:r>
    </w:p>
    <w:p w14:paraId="6DE32AA8" w14:textId="481B9AC3" w:rsidR="002B49F7" w:rsidRPr="00D34227" w:rsidRDefault="002B49F7" w:rsidP="0018728C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D34227">
        <w:rPr>
          <w:sz w:val="20"/>
          <w:szCs w:val="20"/>
        </w:rPr>
        <w:t xml:space="preserve">Median coach price = </w:t>
      </w:r>
      <w:r w:rsidR="0018728C" w:rsidRPr="00D34227">
        <w:rPr>
          <w:sz w:val="20"/>
          <w:szCs w:val="20"/>
        </w:rPr>
        <w:t xml:space="preserve">436.7 </w:t>
      </w:r>
    </w:p>
    <w:p w14:paraId="3EE871DB" w14:textId="3B2F2A5E" w:rsidR="002B49F7" w:rsidRPr="00D34227" w:rsidRDefault="002B49F7" w:rsidP="002B49F7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D34227">
        <w:rPr>
          <w:sz w:val="20"/>
          <w:szCs w:val="20"/>
        </w:rPr>
        <w:t>Minimum price = 1</w:t>
      </w:r>
      <w:r w:rsidR="0018728C" w:rsidRPr="00D34227">
        <w:rPr>
          <w:sz w:val="20"/>
          <w:szCs w:val="20"/>
        </w:rPr>
        <w:t>73.7</w:t>
      </w:r>
    </w:p>
    <w:p w14:paraId="08C7AB4F" w14:textId="77777777" w:rsidR="001D64C0" w:rsidRPr="00D34227" w:rsidRDefault="002B49F7" w:rsidP="001D64C0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D34227">
        <w:rPr>
          <w:sz w:val="20"/>
          <w:szCs w:val="20"/>
        </w:rPr>
        <w:t>Maximum price = 593.6</w:t>
      </w:r>
      <w:r w:rsidR="001D64C0" w:rsidRPr="00D34227">
        <w:rPr>
          <w:sz w:val="20"/>
          <w:szCs w:val="20"/>
        </w:rPr>
        <w:t xml:space="preserve">   </w:t>
      </w:r>
    </w:p>
    <w:p w14:paraId="53F3BA02" w14:textId="77777777" w:rsidR="004534B9" w:rsidRDefault="004534B9" w:rsidP="001D64C0">
      <w:pPr>
        <w:rPr>
          <w:b/>
          <w:bCs/>
          <w:sz w:val="24"/>
          <w:szCs w:val="24"/>
        </w:rPr>
      </w:pPr>
      <w:r w:rsidRPr="004534B9">
        <w:rPr>
          <w:b/>
          <w:bCs/>
          <w:sz w:val="24"/>
          <w:szCs w:val="24"/>
        </w:rPr>
        <w:t>Interpretation</w:t>
      </w:r>
      <w:r>
        <w:rPr>
          <w:b/>
          <w:bCs/>
          <w:sz w:val="24"/>
          <w:szCs w:val="24"/>
        </w:rPr>
        <w:t>:</w:t>
      </w:r>
    </w:p>
    <w:p w14:paraId="0B8BA4CC" w14:textId="77777777" w:rsidR="000372DA" w:rsidRPr="00D34227" w:rsidRDefault="000372DA" w:rsidP="001D64C0">
      <w:pPr>
        <w:rPr>
          <w:sz w:val="20"/>
          <w:szCs w:val="20"/>
        </w:rPr>
      </w:pPr>
      <w:r w:rsidRPr="00D34227">
        <w:rPr>
          <w:sz w:val="20"/>
          <w:szCs w:val="20"/>
        </w:rPr>
        <w:t>Long-duration flights generally have higher ticket prices than short flights. An 8-hour flight costing 500 dollars appears more reasonable because long flights usually include higher operational costs and additional services.</w:t>
      </w:r>
    </w:p>
    <w:p w14:paraId="402EA5A5" w14:textId="77777777" w:rsidR="00972E09" w:rsidRDefault="00972E09" w:rsidP="00972E09">
      <w:pPr>
        <w:rPr>
          <w:sz w:val="18"/>
          <w:szCs w:val="18"/>
        </w:rPr>
      </w:pPr>
    </w:p>
    <w:p w14:paraId="59B17833" w14:textId="62E6F11B" w:rsidR="00972E09" w:rsidRDefault="00972E09" w:rsidP="00972E09">
      <w:pPr>
        <w:rPr>
          <w:b/>
          <w:bCs/>
          <w:sz w:val="24"/>
          <w:szCs w:val="24"/>
        </w:rPr>
      </w:pPr>
      <w:r w:rsidRPr="00DB1CBF">
        <w:t xml:space="preserve"> </w:t>
      </w:r>
      <w:r w:rsidRPr="00972E09">
        <w:rPr>
          <w:b/>
          <w:bCs/>
          <w:sz w:val="24"/>
          <w:szCs w:val="24"/>
        </w:rPr>
        <w:t>Question 3</w:t>
      </w:r>
      <w:r w:rsidR="00310AD1">
        <w:rPr>
          <w:b/>
          <w:bCs/>
          <w:sz w:val="24"/>
          <w:szCs w:val="24"/>
        </w:rPr>
        <w:t>:</w:t>
      </w:r>
    </w:p>
    <w:p w14:paraId="610AA189" w14:textId="0952678F" w:rsidR="00972E09" w:rsidRDefault="00972E09" w:rsidP="00972E09">
      <w:pPr>
        <w:rPr>
          <w:sz w:val="20"/>
          <w:szCs w:val="20"/>
        </w:rPr>
      </w:pPr>
      <w:r w:rsidRPr="00972E09">
        <w:rPr>
          <w:sz w:val="20"/>
          <w:szCs w:val="20"/>
        </w:rPr>
        <w:t>How are flight delay times distributed? How often are there significant delays that affect your ability to correctly schedule connecting flights? What kinds of delays are typical?</w:t>
      </w:r>
    </w:p>
    <w:p w14:paraId="562E189E" w14:textId="04F90DDB" w:rsidR="00972E09" w:rsidRDefault="0022181D" w:rsidP="00972E09">
      <w:pPr>
        <w:rPr>
          <w:b/>
          <w:bCs/>
          <w:sz w:val="24"/>
          <w:szCs w:val="24"/>
        </w:rPr>
      </w:pPr>
      <w:r w:rsidRPr="0022181D">
        <w:rPr>
          <w:b/>
          <w:bCs/>
          <w:sz w:val="24"/>
          <w:szCs w:val="24"/>
        </w:rPr>
        <w:lastRenderedPageBreak/>
        <w:t>Solution:</w:t>
      </w:r>
    </w:p>
    <w:p w14:paraId="75090663" w14:textId="01F553CD" w:rsidR="0022181D" w:rsidRDefault="0022181D" w:rsidP="00972E0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 code:</w:t>
      </w:r>
    </w:p>
    <w:p w14:paraId="2B163487" w14:textId="77777777" w:rsidR="00460928" w:rsidRPr="00D34227" w:rsidRDefault="00460928" w:rsidP="00460928">
      <w:pPr>
        <w:rPr>
          <w:sz w:val="20"/>
          <w:szCs w:val="20"/>
        </w:rPr>
      </w:pPr>
      <w:proofErr w:type="gramStart"/>
      <w:r w:rsidRPr="00D34227">
        <w:rPr>
          <w:sz w:val="20"/>
          <w:szCs w:val="20"/>
        </w:rPr>
        <w:t>hist(</w:t>
      </w:r>
      <w:proofErr w:type="spellStart"/>
      <w:proofErr w:type="gramEnd"/>
      <w:r w:rsidRPr="00D34227">
        <w:rPr>
          <w:sz w:val="20"/>
          <w:szCs w:val="20"/>
        </w:rPr>
        <w:t>sample$delay</w:t>
      </w:r>
      <w:proofErr w:type="spellEnd"/>
      <w:r w:rsidRPr="00D34227">
        <w:rPr>
          <w:sz w:val="20"/>
          <w:szCs w:val="20"/>
        </w:rPr>
        <w:t>,</w:t>
      </w:r>
    </w:p>
    <w:p w14:paraId="0DE9D60B" w14:textId="77777777" w:rsidR="00460928" w:rsidRPr="00D34227" w:rsidRDefault="00460928" w:rsidP="00460928">
      <w:pPr>
        <w:rPr>
          <w:sz w:val="20"/>
          <w:szCs w:val="20"/>
        </w:rPr>
      </w:pPr>
      <w:r w:rsidRPr="00D34227">
        <w:rPr>
          <w:sz w:val="20"/>
          <w:szCs w:val="20"/>
        </w:rPr>
        <w:t xml:space="preserve">     main = 'Distribution of Delay Times',</w:t>
      </w:r>
    </w:p>
    <w:p w14:paraId="4BFF7929" w14:textId="015E1E51" w:rsidR="00460928" w:rsidRPr="00D34227" w:rsidRDefault="00460928" w:rsidP="00460928">
      <w:pPr>
        <w:rPr>
          <w:sz w:val="20"/>
          <w:szCs w:val="20"/>
        </w:rPr>
      </w:pPr>
      <w:r w:rsidRPr="00D34227">
        <w:rPr>
          <w:sz w:val="20"/>
          <w:szCs w:val="20"/>
        </w:rPr>
        <w:t xml:space="preserve">     </w:t>
      </w:r>
      <w:proofErr w:type="spellStart"/>
      <w:r w:rsidRPr="00D34227">
        <w:rPr>
          <w:sz w:val="20"/>
          <w:szCs w:val="20"/>
        </w:rPr>
        <w:t>xlab</w:t>
      </w:r>
      <w:proofErr w:type="spellEnd"/>
      <w:r w:rsidRPr="00D34227">
        <w:rPr>
          <w:sz w:val="20"/>
          <w:szCs w:val="20"/>
        </w:rPr>
        <w:t xml:space="preserve"> = 'Delay</w:t>
      </w:r>
      <w:proofErr w:type="gramStart"/>
      <w:r w:rsidRPr="00D34227">
        <w:rPr>
          <w:sz w:val="20"/>
          <w:szCs w:val="20"/>
        </w:rPr>
        <w:t>',  col</w:t>
      </w:r>
      <w:proofErr w:type="gramEnd"/>
      <w:r w:rsidRPr="00D34227">
        <w:rPr>
          <w:sz w:val="20"/>
          <w:szCs w:val="20"/>
        </w:rPr>
        <w:t xml:space="preserve"> = '</w:t>
      </w:r>
      <w:proofErr w:type="spellStart"/>
      <w:r w:rsidRPr="00D34227">
        <w:rPr>
          <w:sz w:val="20"/>
          <w:szCs w:val="20"/>
        </w:rPr>
        <w:t>skyblue</w:t>
      </w:r>
      <w:proofErr w:type="spellEnd"/>
      <w:r w:rsidRPr="00D34227">
        <w:rPr>
          <w:sz w:val="20"/>
          <w:szCs w:val="20"/>
        </w:rPr>
        <w:t>',</w:t>
      </w:r>
    </w:p>
    <w:p w14:paraId="5897E56C" w14:textId="22D7F9BB" w:rsidR="00FE0766" w:rsidRPr="00D34227" w:rsidRDefault="00460928" w:rsidP="00460928">
      <w:pPr>
        <w:rPr>
          <w:sz w:val="20"/>
          <w:szCs w:val="20"/>
        </w:rPr>
      </w:pPr>
      <w:r w:rsidRPr="00D34227">
        <w:rPr>
          <w:sz w:val="20"/>
          <w:szCs w:val="20"/>
        </w:rPr>
        <w:t xml:space="preserve">     border = 'white')</w:t>
      </w:r>
    </w:p>
    <w:p w14:paraId="2CE2FF4B" w14:textId="77777777" w:rsidR="00C81D8D" w:rsidRDefault="00C81D8D" w:rsidP="001D64C0">
      <w:pPr>
        <w:rPr>
          <w:sz w:val="18"/>
          <w:szCs w:val="18"/>
        </w:rPr>
      </w:pPr>
    </w:p>
    <w:p w14:paraId="233330C7" w14:textId="77777777" w:rsidR="00C81D8D" w:rsidRDefault="00C81D8D" w:rsidP="001D64C0">
      <w:pPr>
        <w:rPr>
          <w:b/>
          <w:bCs/>
          <w:sz w:val="24"/>
          <w:szCs w:val="24"/>
        </w:rPr>
      </w:pPr>
      <w:r w:rsidRPr="00C81D8D">
        <w:rPr>
          <w:b/>
          <w:bCs/>
          <w:sz w:val="24"/>
          <w:szCs w:val="24"/>
        </w:rPr>
        <w:t>Python code:</w:t>
      </w:r>
    </w:p>
    <w:p w14:paraId="4FA6C6C9" w14:textId="77777777" w:rsidR="00C81D8D" w:rsidRPr="00D34227" w:rsidRDefault="00C81D8D" w:rsidP="00C81D8D">
      <w:pPr>
        <w:rPr>
          <w:sz w:val="20"/>
          <w:szCs w:val="20"/>
        </w:rPr>
      </w:pPr>
      <w:proofErr w:type="spellStart"/>
      <w:proofErr w:type="gramStart"/>
      <w:r w:rsidRPr="00D34227">
        <w:rPr>
          <w:sz w:val="20"/>
          <w:szCs w:val="20"/>
        </w:rPr>
        <w:t>plt.hist</w:t>
      </w:r>
      <w:proofErr w:type="spellEnd"/>
      <w:proofErr w:type="gramEnd"/>
      <w:r w:rsidRPr="00D34227">
        <w:rPr>
          <w:sz w:val="20"/>
          <w:szCs w:val="20"/>
        </w:rPr>
        <w:t>(sample['delay'], bins=30)</w:t>
      </w:r>
    </w:p>
    <w:p w14:paraId="4C24ED74" w14:textId="77777777" w:rsidR="00C81D8D" w:rsidRPr="00D34227" w:rsidRDefault="00C81D8D" w:rsidP="00C81D8D">
      <w:pPr>
        <w:rPr>
          <w:sz w:val="20"/>
          <w:szCs w:val="20"/>
        </w:rPr>
      </w:pPr>
      <w:proofErr w:type="spellStart"/>
      <w:proofErr w:type="gramStart"/>
      <w:r w:rsidRPr="00D34227">
        <w:rPr>
          <w:sz w:val="20"/>
          <w:szCs w:val="20"/>
        </w:rPr>
        <w:t>plt.xlabel</w:t>
      </w:r>
      <w:proofErr w:type="spellEnd"/>
      <w:proofErr w:type="gramEnd"/>
      <w:r w:rsidRPr="00D34227">
        <w:rPr>
          <w:sz w:val="20"/>
          <w:szCs w:val="20"/>
        </w:rPr>
        <w:t>('Delay')</w:t>
      </w:r>
    </w:p>
    <w:p w14:paraId="3FB64C37" w14:textId="77777777" w:rsidR="00C81D8D" w:rsidRPr="00D34227" w:rsidRDefault="00C81D8D" w:rsidP="00C81D8D">
      <w:pPr>
        <w:rPr>
          <w:sz w:val="20"/>
          <w:szCs w:val="20"/>
        </w:rPr>
      </w:pPr>
      <w:proofErr w:type="spellStart"/>
      <w:proofErr w:type="gramStart"/>
      <w:r w:rsidRPr="00D34227">
        <w:rPr>
          <w:sz w:val="20"/>
          <w:szCs w:val="20"/>
        </w:rPr>
        <w:t>plt.ylabel</w:t>
      </w:r>
      <w:proofErr w:type="spellEnd"/>
      <w:proofErr w:type="gramEnd"/>
      <w:r w:rsidRPr="00D34227">
        <w:rPr>
          <w:sz w:val="20"/>
          <w:szCs w:val="20"/>
        </w:rPr>
        <w:t>('Frequency')</w:t>
      </w:r>
    </w:p>
    <w:p w14:paraId="4F96A1FC" w14:textId="77777777" w:rsidR="00C81D8D" w:rsidRPr="00D34227" w:rsidRDefault="00C81D8D" w:rsidP="00C81D8D">
      <w:pPr>
        <w:rPr>
          <w:sz w:val="20"/>
          <w:szCs w:val="20"/>
        </w:rPr>
      </w:pPr>
      <w:proofErr w:type="spellStart"/>
      <w:proofErr w:type="gramStart"/>
      <w:r w:rsidRPr="00D34227">
        <w:rPr>
          <w:sz w:val="20"/>
          <w:szCs w:val="20"/>
        </w:rPr>
        <w:t>plt.title</w:t>
      </w:r>
      <w:proofErr w:type="spellEnd"/>
      <w:proofErr w:type="gramEnd"/>
      <w:r w:rsidRPr="00D34227">
        <w:rPr>
          <w:sz w:val="20"/>
          <w:szCs w:val="20"/>
        </w:rPr>
        <w:t>('Distribution of Delay Times')</w:t>
      </w:r>
    </w:p>
    <w:p w14:paraId="60D12FBD" w14:textId="77777777" w:rsidR="00C81D8D" w:rsidRPr="00D34227" w:rsidRDefault="00C81D8D" w:rsidP="00C81D8D">
      <w:pPr>
        <w:rPr>
          <w:sz w:val="20"/>
          <w:szCs w:val="20"/>
        </w:rPr>
      </w:pPr>
      <w:proofErr w:type="spellStart"/>
      <w:proofErr w:type="gramStart"/>
      <w:r w:rsidRPr="00D34227">
        <w:rPr>
          <w:sz w:val="20"/>
          <w:szCs w:val="20"/>
        </w:rPr>
        <w:t>plt.show</w:t>
      </w:r>
      <w:proofErr w:type="spellEnd"/>
      <w:proofErr w:type="gramEnd"/>
      <w:r w:rsidRPr="00D34227">
        <w:rPr>
          <w:sz w:val="20"/>
          <w:szCs w:val="20"/>
        </w:rPr>
        <w:t>()</w:t>
      </w:r>
    </w:p>
    <w:p w14:paraId="16F290F8" w14:textId="77777777" w:rsidR="003E05EB" w:rsidRPr="00D34227" w:rsidRDefault="003E05EB" w:rsidP="001D64C0">
      <w:pPr>
        <w:rPr>
          <w:b/>
          <w:bCs/>
          <w:sz w:val="28"/>
          <w:szCs w:val="28"/>
        </w:rPr>
      </w:pPr>
      <w:r w:rsidRPr="00D34227">
        <w:rPr>
          <w:b/>
          <w:bCs/>
          <w:sz w:val="28"/>
          <w:szCs w:val="28"/>
        </w:rPr>
        <w:t>Result:</w:t>
      </w:r>
    </w:p>
    <w:p w14:paraId="527B7098" w14:textId="77777777" w:rsidR="009F2DB6" w:rsidRDefault="003E05EB" w:rsidP="001D64C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71044F2" wp14:editId="01F23FD8">
            <wp:extent cx="4324350" cy="3575050"/>
            <wp:effectExtent l="0" t="0" r="0" b="6350"/>
            <wp:docPr id="182177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74440" name="Picture 18217744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579" cy="357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791E" w14:textId="77777777" w:rsidR="009F2DB6" w:rsidRPr="00B221FB" w:rsidRDefault="009F2DB6" w:rsidP="001D64C0">
      <w:pPr>
        <w:rPr>
          <w:b/>
          <w:bCs/>
          <w:sz w:val="28"/>
          <w:szCs w:val="28"/>
        </w:rPr>
      </w:pPr>
      <w:r w:rsidRPr="00B221FB">
        <w:rPr>
          <w:b/>
          <w:bCs/>
          <w:sz w:val="28"/>
          <w:szCs w:val="28"/>
        </w:rPr>
        <w:lastRenderedPageBreak/>
        <w:t>Interpretation:</w:t>
      </w:r>
    </w:p>
    <w:p w14:paraId="1CE48F9B" w14:textId="77777777" w:rsidR="00B221FB" w:rsidRDefault="00B221FB" w:rsidP="001D64C0">
      <w:pPr>
        <w:rPr>
          <w:sz w:val="24"/>
          <w:szCs w:val="24"/>
        </w:rPr>
      </w:pPr>
      <w:r w:rsidRPr="00B221FB">
        <w:rPr>
          <w:sz w:val="24"/>
          <w:szCs w:val="24"/>
        </w:rPr>
        <w:t>Most flights experience small delays, while a few flights experience extremely large delays. The distribution is positively skewed. Significant delays are less frequent but can affect connecting flights.</w:t>
      </w:r>
    </w:p>
    <w:p w14:paraId="6B58CC5E" w14:textId="7B7DC777" w:rsidR="00B221FB" w:rsidRPr="00D34227" w:rsidRDefault="00B221FB" w:rsidP="00B221FB">
      <w:pPr>
        <w:rPr>
          <w:sz w:val="26"/>
          <w:szCs w:val="26"/>
        </w:rPr>
      </w:pPr>
      <w:r w:rsidRPr="00D34227">
        <w:rPr>
          <w:b/>
          <w:bCs/>
          <w:sz w:val="26"/>
          <w:szCs w:val="26"/>
        </w:rPr>
        <w:t>Question 4:</w:t>
      </w:r>
    </w:p>
    <w:p w14:paraId="4E7F8DED" w14:textId="539C998C" w:rsidR="00B221FB" w:rsidRPr="00D34227" w:rsidRDefault="00B221FB" w:rsidP="00B221FB">
      <w:r w:rsidRPr="00D34227">
        <w:t xml:space="preserve">How does the coach price correlate </w:t>
      </w:r>
      <w:r w:rsidR="00181E6E" w:rsidRPr="00D34227">
        <w:t>with flight</w:t>
      </w:r>
      <w:r w:rsidRPr="00D34227">
        <w:t xml:space="preserve"> distance, </w:t>
      </w:r>
      <w:r w:rsidR="00181E6E" w:rsidRPr="00D34227">
        <w:t>number of</w:t>
      </w:r>
      <w:r w:rsidRPr="00D34227">
        <w:t xml:space="preserve"> passengers, delay, and flight duration?</w:t>
      </w:r>
    </w:p>
    <w:p w14:paraId="0ACF4817" w14:textId="43711867" w:rsidR="00B221FB" w:rsidRDefault="00B221FB" w:rsidP="00B221FB">
      <w:pPr>
        <w:rPr>
          <w:sz w:val="28"/>
          <w:szCs w:val="28"/>
        </w:rPr>
      </w:pPr>
      <w:r w:rsidRPr="00B221FB">
        <w:rPr>
          <w:sz w:val="28"/>
          <w:szCs w:val="28"/>
        </w:rPr>
        <w:t>Solution:</w:t>
      </w:r>
    </w:p>
    <w:p w14:paraId="47FC0AA9" w14:textId="3C28367F" w:rsidR="00B221FB" w:rsidRDefault="00B221FB" w:rsidP="00B221FB">
      <w:pPr>
        <w:rPr>
          <w:sz w:val="28"/>
          <w:szCs w:val="28"/>
        </w:rPr>
      </w:pPr>
      <w:r>
        <w:rPr>
          <w:sz w:val="28"/>
          <w:szCs w:val="28"/>
        </w:rPr>
        <w:t>R code:</w:t>
      </w:r>
    </w:p>
    <w:p w14:paraId="6D74FE14" w14:textId="77777777" w:rsidR="00501ACB" w:rsidRPr="00501ACB" w:rsidRDefault="00501ACB" w:rsidP="00501ACB">
      <w:pPr>
        <w:rPr>
          <w:sz w:val="20"/>
          <w:szCs w:val="20"/>
        </w:rPr>
      </w:pPr>
      <w:proofErr w:type="spellStart"/>
      <w:proofErr w:type="gramStart"/>
      <w:r w:rsidRPr="00501ACB">
        <w:rPr>
          <w:sz w:val="20"/>
          <w:szCs w:val="20"/>
        </w:rPr>
        <w:t>cor</w:t>
      </w:r>
      <w:proofErr w:type="spellEnd"/>
      <w:r w:rsidRPr="00501ACB">
        <w:rPr>
          <w:sz w:val="20"/>
          <w:szCs w:val="20"/>
        </w:rPr>
        <w:t>(sample[</w:t>
      </w:r>
      <w:proofErr w:type="gramEnd"/>
      <w:r w:rsidRPr="00501ACB">
        <w:rPr>
          <w:sz w:val="20"/>
          <w:szCs w:val="20"/>
        </w:rPr>
        <w:t>,</w:t>
      </w:r>
      <w:proofErr w:type="gramStart"/>
      <w:r w:rsidRPr="00501ACB">
        <w:rPr>
          <w:sz w:val="20"/>
          <w:szCs w:val="20"/>
        </w:rPr>
        <w:t>c(</w:t>
      </w:r>
      <w:proofErr w:type="gramEnd"/>
      <w:r w:rsidRPr="00501ACB">
        <w:rPr>
          <w:sz w:val="20"/>
          <w:szCs w:val="20"/>
        </w:rPr>
        <w:t>'</w:t>
      </w:r>
      <w:proofErr w:type="spellStart"/>
      <w:r w:rsidRPr="00501ACB">
        <w:rPr>
          <w:sz w:val="20"/>
          <w:szCs w:val="20"/>
        </w:rPr>
        <w:t>coach_price','miles</w:t>
      </w:r>
      <w:proofErr w:type="spellEnd"/>
      <w:r w:rsidRPr="00501ACB">
        <w:rPr>
          <w:sz w:val="20"/>
          <w:szCs w:val="20"/>
        </w:rPr>
        <w:t>',</w:t>
      </w:r>
    </w:p>
    <w:p w14:paraId="3C44373B" w14:textId="77777777" w:rsidR="00501ACB" w:rsidRPr="00501ACB" w:rsidRDefault="00501ACB" w:rsidP="00501ACB">
      <w:pPr>
        <w:rPr>
          <w:sz w:val="20"/>
          <w:szCs w:val="20"/>
        </w:rPr>
      </w:pPr>
      <w:r w:rsidRPr="00501ACB">
        <w:rPr>
          <w:sz w:val="20"/>
          <w:szCs w:val="20"/>
        </w:rPr>
        <w:t>'</w:t>
      </w:r>
      <w:proofErr w:type="spellStart"/>
      <w:r w:rsidRPr="00501ACB">
        <w:rPr>
          <w:sz w:val="20"/>
          <w:szCs w:val="20"/>
        </w:rPr>
        <w:t>passengers','delay','hours</w:t>
      </w:r>
      <w:proofErr w:type="spellEnd"/>
      <w:r w:rsidRPr="00501ACB">
        <w:rPr>
          <w:sz w:val="20"/>
          <w:szCs w:val="20"/>
        </w:rPr>
        <w:t>')])</w:t>
      </w:r>
    </w:p>
    <w:p w14:paraId="642AC7AF" w14:textId="7E878286" w:rsidR="00B221FB" w:rsidRDefault="00501ACB" w:rsidP="00B221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Python code:</w:t>
      </w:r>
    </w:p>
    <w:p w14:paraId="50E3AD8F" w14:textId="77777777" w:rsidR="009C4908" w:rsidRPr="009C4908" w:rsidRDefault="009C4908" w:rsidP="009C4908">
      <w:pPr>
        <w:rPr>
          <w:sz w:val="20"/>
          <w:szCs w:val="20"/>
        </w:rPr>
      </w:pPr>
      <w:proofErr w:type="spellStart"/>
      <w:r w:rsidRPr="009C4908">
        <w:rPr>
          <w:sz w:val="20"/>
          <w:szCs w:val="20"/>
        </w:rPr>
        <w:t>corr</w:t>
      </w:r>
      <w:proofErr w:type="spellEnd"/>
      <w:r w:rsidRPr="009C4908">
        <w:rPr>
          <w:sz w:val="20"/>
          <w:szCs w:val="20"/>
        </w:rPr>
        <w:t xml:space="preserve"> = </w:t>
      </w:r>
      <w:proofErr w:type="gramStart"/>
      <w:r w:rsidRPr="009C4908">
        <w:rPr>
          <w:sz w:val="20"/>
          <w:szCs w:val="20"/>
        </w:rPr>
        <w:t>sample[</w:t>
      </w:r>
      <w:proofErr w:type="gramEnd"/>
      <w:r w:rsidRPr="009C4908">
        <w:rPr>
          <w:sz w:val="20"/>
          <w:szCs w:val="20"/>
        </w:rPr>
        <w:t>['</w:t>
      </w:r>
      <w:proofErr w:type="spellStart"/>
      <w:r w:rsidRPr="009C4908">
        <w:rPr>
          <w:sz w:val="20"/>
          <w:szCs w:val="20"/>
        </w:rPr>
        <w:t>coach_price','miles','</w:t>
      </w:r>
      <w:proofErr w:type="gramStart"/>
      <w:r w:rsidRPr="009C4908">
        <w:rPr>
          <w:sz w:val="20"/>
          <w:szCs w:val="20"/>
        </w:rPr>
        <w:t>passengers</w:t>
      </w:r>
      <w:proofErr w:type="spellEnd"/>
      <w:r w:rsidRPr="009C4908">
        <w:rPr>
          <w:sz w:val="20"/>
          <w:szCs w:val="20"/>
        </w:rPr>
        <w:t>'</w:t>
      </w:r>
      <w:proofErr w:type="gramEnd"/>
      <w:r w:rsidRPr="009C4908">
        <w:rPr>
          <w:sz w:val="20"/>
          <w:szCs w:val="20"/>
        </w:rPr>
        <w:t>,</w:t>
      </w:r>
    </w:p>
    <w:p w14:paraId="4986262F" w14:textId="77777777" w:rsidR="009C4908" w:rsidRPr="009C4908" w:rsidRDefault="009C4908" w:rsidP="009C4908">
      <w:pPr>
        <w:rPr>
          <w:sz w:val="20"/>
          <w:szCs w:val="20"/>
        </w:rPr>
      </w:pPr>
      <w:r w:rsidRPr="009C4908">
        <w:rPr>
          <w:sz w:val="20"/>
          <w:szCs w:val="20"/>
        </w:rPr>
        <w:t>'</w:t>
      </w:r>
      <w:proofErr w:type="spellStart"/>
      <w:r w:rsidRPr="009C4908">
        <w:rPr>
          <w:sz w:val="20"/>
          <w:szCs w:val="20"/>
        </w:rPr>
        <w:t>delay','hours</w:t>
      </w:r>
      <w:proofErr w:type="spellEnd"/>
      <w:r w:rsidRPr="009C4908">
        <w:rPr>
          <w:sz w:val="20"/>
          <w:szCs w:val="20"/>
        </w:rPr>
        <w:t>']</w:t>
      </w:r>
      <w:proofErr w:type="gramStart"/>
      <w:r w:rsidRPr="009C4908">
        <w:rPr>
          <w:sz w:val="20"/>
          <w:szCs w:val="20"/>
        </w:rPr>
        <w:t>].</w:t>
      </w:r>
      <w:proofErr w:type="spellStart"/>
      <w:r w:rsidRPr="009C4908">
        <w:rPr>
          <w:sz w:val="20"/>
          <w:szCs w:val="20"/>
        </w:rPr>
        <w:t>corr</w:t>
      </w:r>
      <w:proofErr w:type="spellEnd"/>
      <w:proofErr w:type="gramEnd"/>
      <w:r w:rsidRPr="009C4908">
        <w:rPr>
          <w:sz w:val="20"/>
          <w:szCs w:val="20"/>
        </w:rPr>
        <w:t>()</w:t>
      </w:r>
    </w:p>
    <w:p w14:paraId="3A73ADBE" w14:textId="77777777" w:rsidR="009C4908" w:rsidRPr="009C4908" w:rsidRDefault="009C4908" w:rsidP="009C4908">
      <w:pPr>
        <w:rPr>
          <w:sz w:val="20"/>
          <w:szCs w:val="20"/>
        </w:rPr>
      </w:pPr>
      <w:r w:rsidRPr="009C4908">
        <w:rPr>
          <w:sz w:val="20"/>
          <w:szCs w:val="20"/>
        </w:rPr>
        <w:t>print(</w:t>
      </w:r>
      <w:proofErr w:type="spellStart"/>
      <w:r w:rsidRPr="009C4908">
        <w:rPr>
          <w:sz w:val="20"/>
          <w:szCs w:val="20"/>
        </w:rPr>
        <w:t>corr</w:t>
      </w:r>
      <w:proofErr w:type="spellEnd"/>
      <w:r w:rsidRPr="009C4908">
        <w:rPr>
          <w:sz w:val="20"/>
          <w:szCs w:val="20"/>
        </w:rPr>
        <w:t>)</w:t>
      </w:r>
    </w:p>
    <w:p w14:paraId="3E1A41FD" w14:textId="12F49544" w:rsidR="00501ACB" w:rsidRDefault="009C4908" w:rsidP="00B221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5"/>
        <w:gridCol w:w="1140"/>
        <w:gridCol w:w="736"/>
        <w:gridCol w:w="1100"/>
        <w:gridCol w:w="736"/>
        <w:gridCol w:w="571"/>
      </w:tblGrid>
      <w:tr w:rsidR="00225314" w:rsidRPr="00E06883" w14:paraId="7BC280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3EF7E2" w14:textId="77777777" w:rsidR="00225314" w:rsidRPr="00E06883" w:rsidRDefault="00225314" w:rsidP="00225314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B8654E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coach_price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133C3A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miles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FA3D35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passengers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0B06AD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delay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0BEE52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hours</w:t>
            </w:r>
          </w:p>
        </w:tc>
      </w:tr>
      <w:tr w:rsidR="00225314" w:rsidRPr="00E06883" w14:paraId="5B0530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CC725B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coach_price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4BF8E2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1.000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97B844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0.344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84CB18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0.168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7008A6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-0.012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08933B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0.336</w:t>
            </w:r>
          </w:p>
        </w:tc>
      </w:tr>
      <w:tr w:rsidR="00225314" w:rsidRPr="00E06883" w14:paraId="6F8F2B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2FDCAE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miles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31F5F9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0.344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B6278D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1.000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181AC0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-0.004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C6F903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-0.011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4BC9F2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0.985</w:t>
            </w:r>
          </w:p>
        </w:tc>
      </w:tr>
      <w:tr w:rsidR="00225314" w:rsidRPr="00E06883" w14:paraId="6509C6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7CC90A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passengers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397AF1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0.168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2E687D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-0.004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6B3D55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1.000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1CA905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-0.008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8CDD13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-0.003</w:t>
            </w:r>
          </w:p>
        </w:tc>
      </w:tr>
      <w:tr w:rsidR="00225314" w:rsidRPr="00E06883" w14:paraId="6E1CF8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185542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delay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8BA078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-0.012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97C6C0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-0.011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B0A590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-0.008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CC8224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1.000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A99097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-0.012</w:t>
            </w:r>
          </w:p>
        </w:tc>
      </w:tr>
      <w:tr w:rsidR="00225314" w:rsidRPr="00E06883" w14:paraId="589483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69B1FC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lastRenderedPageBreak/>
              <w:t>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DDF015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0.336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501FD0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0.985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E11B4C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-0.003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E0F6F2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-0.012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6E6E90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1.000</w:t>
            </w:r>
          </w:p>
        </w:tc>
      </w:tr>
    </w:tbl>
    <w:p w14:paraId="485FDF15" w14:textId="77777777" w:rsidR="00225314" w:rsidRDefault="00225314" w:rsidP="00B221FB">
      <w:pPr>
        <w:rPr>
          <w:b/>
          <w:bCs/>
          <w:sz w:val="28"/>
          <w:szCs w:val="28"/>
        </w:rPr>
      </w:pPr>
    </w:p>
    <w:p w14:paraId="38C18724" w14:textId="77777777" w:rsidR="00225314" w:rsidRDefault="00225314" w:rsidP="00B221FB">
      <w:pPr>
        <w:rPr>
          <w:b/>
          <w:bCs/>
          <w:sz w:val="28"/>
          <w:szCs w:val="28"/>
        </w:rPr>
      </w:pPr>
    </w:p>
    <w:p w14:paraId="4C4FB453" w14:textId="5F53820A" w:rsidR="00225314" w:rsidRDefault="007C37CF" w:rsidP="00B221FB">
      <w:pPr>
        <w:rPr>
          <w:b/>
          <w:bCs/>
          <w:sz w:val="28"/>
          <w:szCs w:val="28"/>
        </w:rPr>
      </w:pPr>
      <w:r w:rsidRPr="007C37CF">
        <w:rPr>
          <w:b/>
          <w:bCs/>
          <w:sz w:val="28"/>
          <w:szCs w:val="28"/>
        </w:rPr>
        <w:t>Interpretation</w:t>
      </w:r>
      <w:r>
        <w:rPr>
          <w:b/>
          <w:bCs/>
          <w:sz w:val="28"/>
          <w:szCs w:val="28"/>
        </w:rPr>
        <w:t>:</w:t>
      </w:r>
    </w:p>
    <w:p w14:paraId="12D923CC" w14:textId="41EA3778" w:rsidR="007C37CF" w:rsidRPr="00AD4B95" w:rsidRDefault="00AD4B95" w:rsidP="00B221FB">
      <w:pPr>
        <w:rPr>
          <w:sz w:val="20"/>
          <w:szCs w:val="20"/>
        </w:rPr>
      </w:pPr>
      <w:r w:rsidRPr="00AD4B95">
        <w:rPr>
          <w:sz w:val="20"/>
          <w:szCs w:val="20"/>
        </w:rPr>
        <w:t>Coach ticket prices increase with flight distance and flight duration. Delay has almost no relationship with ticket prices.</w:t>
      </w:r>
    </w:p>
    <w:p w14:paraId="5B4F5C97" w14:textId="1B351B49" w:rsidR="00AD4B95" w:rsidRPr="00AD4B95" w:rsidRDefault="00AD4B95" w:rsidP="00AD4B95">
      <w:pPr>
        <w:rPr>
          <w:b/>
          <w:bCs/>
          <w:sz w:val="28"/>
          <w:szCs w:val="28"/>
        </w:rPr>
      </w:pPr>
      <w:r w:rsidRPr="00AD4B95">
        <w:rPr>
          <w:b/>
          <w:bCs/>
          <w:sz w:val="28"/>
          <w:szCs w:val="28"/>
        </w:rPr>
        <w:t>Question 5:</w:t>
      </w:r>
    </w:p>
    <w:p w14:paraId="779CF21E" w14:textId="5E364F7A" w:rsidR="00073A44" w:rsidRDefault="00AD4B95" w:rsidP="00C16786">
      <w:pPr>
        <w:rPr>
          <w:sz w:val="20"/>
          <w:szCs w:val="20"/>
        </w:rPr>
      </w:pPr>
      <w:r w:rsidRPr="00AD4B95">
        <w:rPr>
          <w:sz w:val="20"/>
          <w:szCs w:val="20"/>
        </w:rPr>
        <w:t xml:space="preserve">What </w:t>
      </w:r>
      <w:r w:rsidR="00181E6E" w:rsidRPr="00AD4B95">
        <w:rPr>
          <w:sz w:val="20"/>
          <w:szCs w:val="20"/>
        </w:rPr>
        <w:t>is the</w:t>
      </w:r>
      <w:r w:rsidRPr="00AD4B95">
        <w:rPr>
          <w:sz w:val="20"/>
          <w:szCs w:val="20"/>
        </w:rPr>
        <w:t xml:space="preserve"> relationship between coach and </w:t>
      </w:r>
      <w:r w:rsidR="00181E6E" w:rsidRPr="00AD4B95">
        <w:rPr>
          <w:sz w:val="20"/>
          <w:szCs w:val="20"/>
        </w:rPr>
        <w:t>first. Class</w:t>
      </w:r>
      <w:r w:rsidRPr="00AD4B95">
        <w:rPr>
          <w:sz w:val="20"/>
          <w:szCs w:val="20"/>
        </w:rPr>
        <w:t xml:space="preserve"> prices? Do flights with higher coach prices always have higher first-class prices as well?</w:t>
      </w:r>
    </w:p>
    <w:p w14:paraId="654A3222" w14:textId="78B8B1B0" w:rsidR="00AD4B95" w:rsidRDefault="00AD4B95" w:rsidP="00C16786">
      <w:pPr>
        <w:rPr>
          <w:b/>
          <w:bCs/>
          <w:sz w:val="24"/>
          <w:szCs w:val="24"/>
        </w:rPr>
      </w:pPr>
      <w:r w:rsidRPr="00AD4B95">
        <w:rPr>
          <w:b/>
          <w:bCs/>
          <w:sz w:val="24"/>
          <w:szCs w:val="24"/>
        </w:rPr>
        <w:t>Solution:</w:t>
      </w:r>
    </w:p>
    <w:p w14:paraId="320A6EF2" w14:textId="1F5F848A" w:rsidR="00AD4B95" w:rsidRDefault="00AD4B95" w:rsidP="00C167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 code:</w:t>
      </w:r>
    </w:p>
    <w:p w14:paraId="049AB5FA" w14:textId="77777777" w:rsidR="008F1A4F" w:rsidRPr="008F1A4F" w:rsidRDefault="008F1A4F" w:rsidP="008F1A4F">
      <w:pPr>
        <w:rPr>
          <w:sz w:val="20"/>
          <w:szCs w:val="20"/>
        </w:rPr>
      </w:pPr>
      <w:proofErr w:type="spellStart"/>
      <w:proofErr w:type="gramStart"/>
      <w:r w:rsidRPr="008F1A4F">
        <w:rPr>
          <w:sz w:val="20"/>
          <w:szCs w:val="20"/>
        </w:rPr>
        <w:t>cor</w:t>
      </w:r>
      <w:proofErr w:type="spellEnd"/>
      <w:r w:rsidRPr="008F1A4F">
        <w:rPr>
          <w:sz w:val="20"/>
          <w:szCs w:val="20"/>
        </w:rPr>
        <w:t>(</w:t>
      </w:r>
      <w:proofErr w:type="spellStart"/>
      <w:proofErr w:type="gramEnd"/>
      <w:r w:rsidRPr="008F1A4F">
        <w:rPr>
          <w:sz w:val="20"/>
          <w:szCs w:val="20"/>
        </w:rPr>
        <w:t>sample$coach_price</w:t>
      </w:r>
      <w:proofErr w:type="spellEnd"/>
      <w:r w:rsidRPr="008F1A4F">
        <w:rPr>
          <w:sz w:val="20"/>
          <w:szCs w:val="20"/>
        </w:rPr>
        <w:t>,</w:t>
      </w:r>
    </w:p>
    <w:p w14:paraId="3E43DE1C" w14:textId="77777777" w:rsidR="008F1A4F" w:rsidRPr="008F1A4F" w:rsidRDefault="008F1A4F" w:rsidP="008F1A4F">
      <w:pPr>
        <w:rPr>
          <w:sz w:val="20"/>
          <w:szCs w:val="20"/>
        </w:rPr>
      </w:pPr>
      <w:proofErr w:type="spellStart"/>
      <w:r w:rsidRPr="008F1A4F">
        <w:rPr>
          <w:sz w:val="20"/>
          <w:szCs w:val="20"/>
        </w:rPr>
        <w:t>sample$firstclass_price</w:t>
      </w:r>
      <w:proofErr w:type="spellEnd"/>
      <w:r w:rsidRPr="008F1A4F">
        <w:rPr>
          <w:sz w:val="20"/>
          <w:szCs w:val="20"/>
        </w:rPr>
        <w:t>)</w:t>
      </w:r>
    </w:p>
    <w:p w14:paraId="4CACAB0B" w14:textId="77777777" w:rsidR="008F1A4F" w:rsidRPr="008F1A4F" w:rsidRDefault="008F1A4F" w:rsidP="008F1A4F">
      <w:pPr>
        <w:rPr>
          <w:sz w:val="20"/>
          <w:szCs w:val="20"/>
        </w:rPr>
      </w:pPr>
    </w:p>
    <w:p w14:paraId="172A9ACB" w14:textId="77777777" w:rsidR="008F1A4F" w:rsidRPr="008F1A4F" w:rsidRDefault="008F1A4F" w:rsidP="008F1A4F">
      <w:pPr>
        <w:rPr>
          <w:sz w:val="20"/>
          <w:szCs w:val="20"/>
        </w:rPr>
      </w:pPr>
      <w:proofErr w:type="gramStart"/>
      <w:r w:rsidRPr="008F1A4F">
        <w:rPr>
          <w:sz w:val="20"/>
          <w:szCs w:val="20"/>
        </w:rPr>
        <w:t>plot(</w:t>
      </w:r>
      <w:proofErr w:type="spellStart"/>
      <w:proofErr w:type="gramEnd"/>
      <w:r w:rsidRPr="008F1A4F">
        <w:rPr>
          <w:sz w:val="20"/>
          <w:szCs w:val="20"/>
        </w:rPr>
        <w:t>sample$coach_price</w:t>
      </w:r>
      <w:proofErr w:type="spellEnd"/>
      <w:r w:rsidRPr="008F1A4F">
        <w:rPr>
          <w:sz w:val="20"/>
          <w:szCs w:val="20"/>
        </w:rPr>
        <w:t>,</w:t>
      </w:r>
    </w:p>
    <w:p w14:paraId="58811065" w14:textId="77777777" w:rsidR="008F1A4F" w:rsidRPr="008F1A4F" w:rsidRDefault="008F1A4F" w:rsidP="008F1A4F">
      <w:pPr>
        <w:rPr>
          <w:sz w:val="20"/>
          <w:szCs w:val="20"/>
        </w:rPr>
      </w:pPr>
      <w:proofErr w:type="spellStart"/>
      <w:r w:rsidRPr="008F1A4F">
        <w:rPr>
          <w:sz w:val="20"/>
          <w:szCs w:val="20"/>
        </w:rPr>
        <w:t>sample$firstclass_price</w:t>
      </w:r>
      <w:proofErr w:type="spellEnd"/>
      <w:r w:rsidRPr="008F1A4F">
        <w:rPr>
          <w:sz w:val="20"/>
          <w:szCs w:val="20"/>
        </w:rPr>
        <w:t>,</w:t>
      </w:r>
    </w:p>
    <w:p w14:paraId="6A5EEACD" w14:textId="77777777" w:rsidR="008F1A4F" w:rsidRPr="008F1A4F" w:rsidRDefault="008F1A4F" w:rsidP="008F1A4F">
      <w:pPr>
        <w:rPr>
          <w:sz w:val="20"/>
          <w:szCs w:val="20"/>
        </w:rPr>
      </w:pPr>
      <w:proofErr w:type="spellStart"/>
      <w:r w:rsidRPr="008F1A4F">
        <w:rPr>
          <w:sz w:val="20"/>
          <w:szCs w:val="20"/>
        </w:rPr>
        <w:t>xlab</w:t>
      </w:r>
      <w:proofErr w:type="spellEnd"/>
      <w:r w:rsidRPr="008F1A4F">
        <w:rPr>
          <w:sz w:val="20"/>
          <w:szCs w:val="20"/>
        </w:rPr>
        <w:t>='Coach Price',</w:t>
      </w:r>
    </w:p>
    <w:p w14:paraId="56629AD4" w14:textId="77777777" w:rsidR="008F1A4F" w:rsidRDefault="008F1A4F" w:rsidP="008F1A4F">
      <w:pPr>
        <w:rPr>
          <w:sz w:val="20"/>
          <w:szCs w:val="20"/>
        </w:rPr>
      </w:pPr>
      <w:proofErr w:type="spellStart"/>
      <w:r w:rsidRPr="008F1A4F">
        <w:rPr>
          <w:sz w:val="20"/>
          <w:szCs w:val="20"/>
        </w:rPr>
        <w:t>ylab</w:t>
      </w:r>
      <w:proofErr w:type="spellEnd"/>
      <w:r w:rsidRPr="008F1A4F">
        <w:rPr>
          <w:sz w:val="20"/>
          <w:szCs w:val="20"/>
        </w:rPr>
        <w:t>='First Class Price')</w:t>
      </w:r>
    </w:p>
    <w:p w14:paraId="7F110648" w14:textId="77777777" w:rsidR="006720F3" w:rsidRDefault="006720F3" w:rsidP="008F1A4F">
      <w:pPr>
        <w:rPr>
          <w:sz w:val="20"/>
          <w:szCs w:val="20"/>
        </w:rPr>
      </w:pPr>
    </w:p>
    <w:p w14:paraId="6164C7FC" w14:textId="62433826" w:rsidR="008F1A4F" w:rsidRPr="006720F3" w:rsidRDefault="004007A3" w:rsidP="008F1A4F">
      <w:pPr>
        <w:rPr>
          <w:b/>
          <w:bCs/>
          <w:sz w:val="28"/>
          <w:szCs w:val="28"/>
        </w:rPr>
      </w:pPr>
      <w:r w:rsidRPr="006720F3">
        <w:rPr>
          <w:b/>
          <w:bCs/>
          <w:sz w:val="28"/>
          <w:szCs w:val="28"/>
        </w:rPr>
        <w:t xml:space="preserve">Python </w:t>
      </w:r>
      <w:proofErr w:type="gramStart"/>
      <w:r w:rsidRPr="006720F3">
        <w:rPr>
          <w:b/>
          <w:bCs/>
          <w:sz w:val="28"/>
          <w:szCs w:val="28"/>
        </w:rPr>
        <w:t>code :</w:t>
      </w:r>
      <w:proofErr w:type="gramEnd"/>
    </w:p>
    <w:p w14:paraId="35141405" w14:textId="278747CA" w:rsidR="004007A3" w:rsidRDefault="003C52E4" w:rsidP="008F1A4F">
      <w:pPr>
        <w:rPr>
          <w:sz w:val="18"/>
          <w:szCs w:val="18"/>
        </w:rPr>
      </w:pPr>
      <w:r w:rsidRPr="003C52E4">
        <w:rPr>
          <w:sz w:val="18"/>
          <w:szCs w:val="18"/>
        </w:rPr>
        <w:t>sample[['coach_price','</w:t>
      </w:r>
      <w:proofErr w:type="spellStart"/>
      <w:r w:rsidRPr="003C52E4">
        <w:rPr>
          <w:sz w:val="18"/>
          <w:szCs w:val="18"/>
        </w:rPr>
        <w:t>firstclass_price</w:t>
      </w:r>
      <w:proofErr w:type="spellEnd"/>
      <w:r w:rsidRPr="003C52E4">
        <w:rPr>
          <w:sz w:val="18"/>
          <w:szCs w:val="18"/>
        </w:rPr>
        <w:t>']</w:t>
      </w:r>
      <w:proofErr w:type="gramStart"/>
      <w:r w:rsidRPr="003C52E4">
        <w:rPr>
          <w:sz w:val="18"/>
          <w:szCs w:val="18"/>
        </w:rPr>
        <w:t>].</w:t>
      </w:r>
      <w:proofErr w:type="spellStart"/>
      <w:r w:rsidRPr="003C52E4">
        <w:rPr>
          <w:sz w:val="18"/>
          <w:szCs w:val="18"/>
        </w:rPr>
        <w:t>corr</w:t>
      </w:r>
      <w:proofErr w:type="spellEnd"/>
      <w:proofErr w:type="gramEnd"/>
      <w:r w:rsidRPr="003C52E4">
        <w:rPr>
          <w:sz w:val="18"/>
          <w:szCs w:val="18"/>
        </w:rPr>
        <w:t>()</w:t>
      </w:r>
    </w:p>
    <w:p w14:paraId="02D07945" w14:textId="77777777" w:rsidR="005A1742" w:rsidRPr="003C52E4" w:rsidRDefault="005A1742" w:rsidP="008F1A4F">
      <w:pPr>
        <w:rPr>
          <w:sz w:val="18"/>
          <w:szCs w:val="18"/>
        </w:rPr>
      </w:pPr>
    </w:p>
    <w:p w14:paraId="1018028C" w14:textId="77777777" w:rsidR="006720F3" w:rsidRPr="006720F3" w:rsidRDefault="006720F3" w:rsidP="006720F3">
      <w:pPr>
        <w:rPr>
          <w:sz w:val="20"/>
          <w:szCs w:val="20"/>
        </w:rPr>
      </w:pPr>
      <w:proofErr w:type="spellStart"/>
      <w:proofErr w:type="gramStart"/>
      <w:r w:rsidRPr="006720F3">
        <w:rPr>
          <w:sz w:val="20"/>
          <w:szCs w:val="20"/>
        </w:rPr>
        <w:t>plt.scatter</w:t>
      </w:r>
      <w:proofErr w:type="spellEnd"/>
      <w:proofErr w:type="gramEnd"/>
      <w:r w:rsidRPr="006720F3">
        <w:rPr>
          <w:sz w:val="20"/>
          <w:szCs w:val="20"/>
        </w:rPr>
        <w:t>(sample['</w:t>
      </w:r>
      <w:proofErr w:type="spellStart"/>
      <w:r w:rsidRPr="006720F3">
        <w:rPr>
          <w:sz w:val="20"/>
          <w:szCs w:val="20"/>
        </w:rPr>
        <w:t>coach_price</w:t>
      </w:r>
      <w:proofErr w:type="spellEnd"/>
      <w:r w:rsidRPr="006720F3">
        <w:rPr>
          <w:sz w:val="20"/>
          <w:szCs w:val="20"/>
        </w:rPr>
        <w:t>'],</w:t>
      </w:r>
    </w:p>
    <w:p w14:paraId="0426718E" w14:textId="77777777" w:rsidR="006720F3" w:rsidRPr="006720F3" w:rsidRDefault="006720F3" w:rsidP="006720F3">
      <w:pPr>
        <w:rPr>
          <w:sz w:val="20"/>
          <w:szCs w:val="20"/>
        </w:rPr>
      </w:pPr>
      <w:r w:rsidRPr="006720F3">
        <w:rPr>
          <w:sz w:val="20"/>
          <w:szCs w:val="20"/>
        </w:rPr>
        <w:t>sample['firstclass_price'])</w:t>
      </w:r>
    </w:p>
    <w:p w14:paraId="51DF0D02" w14:textId="77777777" w:rsidR="006720F3" w:rsidRPr="006720F3" w:rsidRDefault="006720F3" w:rsidP="006720F3">
      <w:pPr>
        <w:rPr>
          <w:sz w:val="20"/>
          <w:szCs w:val="20"/>
        </w:rPr>
      </w:pPr>
      <w:proofErr w:type="spellStart"/>
      <w:proofErr w:type="gramStart"/>
      <w:r w:rsidRPr="006720F3">
        <w:rPr>
          <w:sz w:val="20"/>
          <w:szCs w:val="20"/>
        </w:rPr>
        <w:lastRenderedPageBreak/>
        <w:t>plt.xlabel</w:t>
      </w:r>
      <w:proofErr w:type="spellEnd"/>
      <w:proofErr w:type="gramEnd"/>
      <w:r w:rsidRPr="006720F3">
        <w:rPr>
          <w:sz w:val="20"/>
          <w:szCs w:val="20"/>
        </w:rPr>
        <w:t>('Coach Price')</w:t>
      </w:r>
    </w:p>
    <w:p w14:paraId="7502D6F2" w14:textId="77777777" w:rsidR="006720F3" w:rsidRPr="006720F3" w:rsidRDefault="006720F3" w:rsidP="006720F3">
      <w:pPr>
        <w:rPr>
          <w:sz w:val="20"/>
          <w:szCs w:val="20"/>
        </w:rPr>
      </w:pPr>
      <w:proofErr w:type="spellStart"/>
      <w:proofErr w:type="gramStart"/>
      <w:r w:rsidRPr="006720F3">
        <w:rPr>
          <w:sz w:val="20"/>
          <w:szCs w:val="20"/>
        </w:rPr>
        <w:t>plt.ylabel</w:t>
      </w:r>
      <w:proofErr w:type="spellEnd"/>
      <w:proofErr w:type="gramEnd"/>
      <w:r w:rsidRPr="006720F3">
        <w:rPr>
          <w:sz w:val="20"/>
          <w:szCs w:val="20"/>
        </w:rPr>
        <w:t>('First Class Price')</w:t>
      </w:r>
    </w:p>
    <w:p w14:paraId="08FCFE39" w14:textId="77777777" w:rsidR="006720F3" w:rsidRPr="006720F3" w:rsidRDefault="006720F3" w:rsidP="006720F3">
      <w:pPr>
        <w:rPr>
          <w:sz w:val="20"/>
          <w:szCs w:val="20"/>
        </w:rPr>
      </w:pPr>
      <w:proofErr w:type="spellStart"/>
      <w:proofErr w:type="gramStart"/>
      <w:r w:rsidRPr="006720F3">
        <w:rPr>
          <w:sz w:val="20"/>
          <w:szCs w:val="20"/>
        </w:rPr>
        <w:t>plt.title</w:t>
      </w:r>
      <w:proofErr w:type="spellEnd"/>
      <w:proofErr w:type="gramEnd"/>
      <w:r w:rsidRPr="006720F3">
        <w:rPr>
          <w:sz w:val="20"/>
          <w:szCs w:val="20"/>
        </w:rPr>
        <w:t>('Coach vs First Class Price')</w:t>
      </w:r>
    </w:p>
    <w:p w14:paraId="6CB1915E" w14:textId="77777777" w:rsidR="006720F3" w:rsidRPr="006720F3" w:rsidRDefault="006720F3" w:rsidP="006720F3">
      <w:pPr>
        <w:rPr>
          <w:sz w:val="20"/>
          <w:szCs w:val="20"/>
        </w:rPr>
      </w:pPr>
      <w:proofErr w:type="spellStart"/>
      <w:proofErr w:type="gramStart"/>
      <w:r w:rsidRPr="006720F3">
        <w:rPr>
          <w:sz w:val="20"/>
          <w:szCs w:val="20"/>
        </w:rPr>
        <w:t>plt.show</w:t>
      </w:r>
      <w:proofErr w:type="spellEnd"/>
      <w:proofErr w:type="gramEnd"/>
      <w:r w:rsidRPr="006720F3">
        <w:rPr>
          <w:sz w:val="20"/>
          <w:szCs w:val="20"/>
        </w:rPr>
        <w:t>()</w:t>
      </w:r>
    </w:p>
    <w:p w14:paraId="0E7603D4" w14:textId="77777777" w:rsidR="00AD4B95" w:rsidRPr="00AD4B95" w:rsidRDefault="00AD4B95" w:rsidP="00C16786">
      <w:pPr>
        <w:rPr>
          <w:b/>
          <w:bCs/>
          <w:sz w:val="24"/>
          <w:szCs w:val="24"/>
        </w:rPr>
      </w:pPr>
    </w:p>
    <w:p w14:paraId="39330344" w14:textId="40F7D812" w:rsidR="00073A44" w:rsidRDefault="005A1742" w:rsidP="00C16786">
      <w:pPr>
        <w:rPr>
          <w:sz w:val="32"/>
          <w:szCs w:val="32"/>
        </w:rPr>
      </w:pPr>
      <w:r>
        <w:rPr>
          <w:sz w:val="32"/>
          <w:szCs w:val="32"/>
        </w:rPr>
        <w:t>Result:</w:t>
      </w:r>
    </w:p>
    <w:p w14:paraId="2ECAF924" w14:textId="326ADCF4" w:rsidR="00E13EE7" w:rsidRDefault="00E13EE7" w:rsidP="00C16786">
      <w:r w:rsidRPr="00E13EE7">
        <w:rPr>
          <w:sz w:val="20"/>
          <w:szCs w:val="20"/>
        </w:rPr>
        <w:t>Correlation =</w:t>
      </w:r>
      <w:r w:rsidR="00E15FA1" w:rsidRPr="00E15FA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r w:rsidR="00E15FA1" w:rsidRPr="00E15FA1">
        <w:t>0.7493722</w:t>
      </w:r>
    </w:p>
    <w:p w14:paraId="5C40189B" w14:textId="415547FE" w:rsidR="00E15FA1" w:rsidRPr="00E15FA1" w:rsidRDefault="00E15FA1" w:rsidP="00C16786">
      <w:pPr>
        <w:rPr>
          <w:sz w:val="24"/>
          <w:szCs w:val="24"/>
        </w:rPr>
      </w:pPr>
      <w:r w:rsidRPr="00E15FA1">
        <w:rPr>
          <w:sz w:val="24"/>
          <w:szCs w:val="24"/>
        </w:rPr>
        <w:t>Plot=&gt;</w:t>
      </w:r>
    </w:p>
    <w:p w14:paraId="2B0C1CB6" w14:textId="0A037BED" w:rsidR="005A1742" w:rsidRDefault="005A1742" w:rsidP="00C1678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2B5F569" wp14:editId="2F331EED">
            <wp:extent cx="4324350" cy="3816350"/>
            <wp:effectExtent l="0" t="0" r="0" b="0"/>
            <wp:docPr id="1447387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87607" name="Picture 144738760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574" cy="381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F019" w14:textId="3EEA3960" w:rsidR="00E15FA1" w:rsidRDefault="00CE6DF5" w:rsidP="00C16786">
      <w:pPr>
        <w:rPr>
          <w:b/>
          <w:bCs/>
          <w:sz w:val="32"/>
          <w:szCs w:val="32"/>
        </w:rPr>
      </w:pPr>
      <w:r w:rsidRPr="00CE6DF5">
        <w:rPr>
          <w:b/>
          <w:bCs/>
          <w:sz w:val="32"/>
          <w:szCs w:val="32"/>
        </w:rPr>
        <w:t>Interpretation</w:t>
      </w:r>
      <w:r>
        <w:rPr>
          <w:b/>
          <w:bCs/>
          <w:sz w:val="32"/>
          <w:szCs w:val="32"/>
        </w:rPr>
        <w:t>:</w:t>
      </w:r>
    </w:p>
    <w:p w14:paraId="589A6385" w14:textId="2EEDB1D4" w:rsidR="00CE6DF5" w:rsidRDefault="006D0F85" w:rsidP="00C16786">
      <w:pPr>
        <w:rPr>
          <w:sz w:val="20"/>
          <w:szCs w:val="20"/>
        </w:rPr>
      </w:pPr>
      <w:r w:rsidRPr="006D0F85">
        <w:rPr>
          <w:sz w:val="20"/>
          <w:szCs w:val="20"/>
        </w:rPr>
        <w:t>There is a strong positive relationship between coach and first-class ticket prices. Flights with expensive coach tickets usually also have expensive first-class tickets.</w:t>
      </w:r>
    </w:p>
    <w:p w14:paraId="082BA0E1" w14:textId="77777777" w:rsidR="006D0F85" w:rsidRPr="006D0F85" w:rsidRDefault="006D0F85" w:rsidP="00C16786">
      <w:pPr>
        <w:rPr>
          <w:sz w:val="20"/>
          <w:szCs w:val="20"/>
        </w:rPr>
      </w:pPr>
    </w:p>
    <w:p w14:paraId="65EFB402" w14:textId="77777777" w:rsidR="00E06883" w:rsidRDefault="00E06883" w:rsidP="00D759C7">
      <w:pPr>
        <w:rPr>
          <w:b/>
          <w:bCs/>
          <w:sz w:val="28"/>
          <w:szCs w:val="28"/>
        </w:rPr>
      </w:pPr>
    </w:p>
    <w:p w14:paraId="60366D1A" w14:textId="7F2913F6" w:rsidR="00D759C7" w:rsidRDefault="00D759C7" w:rsidP="00D759C7">
      <w:pPr>
        <w:rPr>
          <w:b/>
          <w:bCs/>
          <w:sz w:val="28"/>
          <w:szCs w:val="28"/>
        </w:rPr>
      </w:pPr>
      <w:r w:rsidRPr="00AD4B95">
        <w:rPr>
          <w:b/>
          <w:bCs/>
          <w:sz w:val="28"/>
          <w:szCs w:val="28"/>
        </w:rPr>
        <w:lastRenderedPageBreak/>
        <w:t xml:space="preserve">Question </w:t>
      </w:r>
      <w:r>
        <w:rPr>
          <w:b/>
          <w:bCs/>
          <w:sz w:val="28"/>
          <w:szCs w:val="28"/>
        </w:rPr>
        <w:t>6</w:t>
      </w:r>
      <w:r w:rsidRPr="00AD4B95">
        <w:rPr>
          <w:b/>
          <w:bCs/>
          <w:sz w:val="28"/>
          <w:szCs w:val="28"/>
        </w:rPr>
        <w:t>:</w:t>
      </w:r>
    </w:p>
    <w:p w14:paraId="7737140A" w14:textId="04FC9E22" w:rsidR="00D759C7" w:rsidRDefault="007E302C" w:rsidP="00D759C7">
      <w:pPr>
        <w:rPr>
          <w:sz w:val="20"/>
          <w:szCs w:val="20"/>
        </w:rPr>
      </w:pPr>
      <w:r w:rsidRPr="007E302C">
        <w:rPr>
          <w:sz w:val="20"/>
          <w:szCs w:val="20"/>
        </w:rPr>
        <w:t>What is the relationship between coach prices and in-flight features: in-flight</w:t>
      </w:r>
      <w:r>
        <w:rPr>
          <w:sz w:val="20"/>
          <w:szCs w:val="20"/>
        </w:rPr>
        <w:t>?</w:t>
      </w:r>
    </w:p>
    <w:p w14:paraId="63FF69F3" w14:textId="32BD7633" w:rsidR="007E302C" w:rsidRDefault="007E302C" w:rsidP="00D759C7">
      <w:pPr>
        <w:rPr>
          <w:b/>
          <w:bCs/>
          <w:sz w:val="24"/>
          <w:szCs w:val="24"/>
        </w:rPr>
      </w:pPr>
      <w:r w:rsidRPr="007E302C">
        <w:rPr>
          <w:b/>
          <w:bCs/>
          <w:sz w:val="24"/>
          <w:szCs w:val="24"/>
        </w:rPr>
        <w:t>Solution:</w:t>
      </w:r>
    </w:p>
    <w:p w14:paraId="020125C8" w14:textId="218F53DF" w:rsidR="007E302C" w:rsidRDefault="003A4C9B" w:rsidP="00D759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 </w:t>
      </w:r>
      <w:proofErr w:type="gramStart"/>
      <w:r>
        <w:rPr>
          <w:b/>
          <w:bCs/>
          <w:sz w:val="24"/>
          <w:szCs w:val="24"/>
        </w:rPr>
        <w:t>code :</w:t>
      </w:r>
      <w:proofErr w:type="gramEnd"/>
    </w:p>
    <w:p w14:paraId="2208CA98" w14:textId="77777777" w:rsidR="002313A5" w:rsidRDefault="009F53C8" w:rsidP="002313A5">
      <w:pPr>
        <w:rPr>
          <w:sz w:val="20"/>
          <w:szCs w:val="20"/>
        </w:rPr>
      </w:pPr>
      <w:r w:rsidRPr="009F53C8">
        <w:rPr>
          <w:sz w:val="20"/>
          <w:szCs w:val="20"/>
        </w:rPr>
        <w:t>rm(mean)</w:t>
      </w:r>
    </w:p>
    <w:p w14:paraId="6D231B8D" w14:textId="3F9E4493" w:rsidR="003A4C9B" w:rsidRDefault="002313A5" w:rsidP="002313A5">
      <w:pPr>
        <w:rPr>
          <w:sz w:val="20"/>
          <w:szCs w:val="20"/>
        </w:rPr>
      </w:pPr>
      <w:r w:rsidRPr="002313A5">
        <w:t xml:space="preserve"> </w:t>
      </w:r>
      <w:proofErr w:type="gramStart"/>
      <w:r w:rsidRPr="002313A5">
        <w:rPr>
          <w:sz w:val="20"/>
          <w:szCs w:val="20"/>
        </w:rPr>
        <w:t>aggregate(</w:t>
      </w:r>
      <w:proofErr w:type="gramEnd"/>
      <w:r w:rsidRPr="002313A5">
        <w:rPr>
          <w:sz w:val="20"/>
          <w:szCs w:val="20"/>
        </w:rPr>
        <w:t>coach_price ~ inflight_wifi, sample</w:t>
      </w:r>
      <w:r>
        <w:rPr>
          <w:sz w:val="20"/>
          <w:szCs w:val="20"/>
        </w:rPr>
        <w:t>,</w:t>
      </w:r>
      <w:r w:rsidRPr="002313A5">
        <w:rPr>
          <w:sz w:val="20"/>
          <w:szCs w:val="20"/>
        </w:rPr>
        <w:t xml:space="preserve"> mean)</w:t>
      </w:r>
    </w:p>
    <w:p w14:paraId="21FEC0A3" w14:textId="1CF669BB" w:rsidR="000961F7" w:rsidRDefault="000961F7" w:rsidP="002313A5">
      <w:pPr>
        <w:rPr>
          <w:sz w:val="20"/>
          <w:szCs w:val="20"/>
        </w:rPr>
      </w:pPr>
      <w:proofErr w:type="gramStart"/>
      <w:r w:rsidRPr="000961F7">
        <w:rPr>
          <w:sz w:val="20"/>
          <w:szCs w:val="20"/>
        </w:rPr>
        <w:t>aggregate(</w:t>
      </w:r>
      <w:proofErr w:type="spellStart"/>
      <w:proofErr w:type="gramEnd"/>
      <w:r w:rsidRPr="000961F7">
        <w:rPr>
          <w:sz w:val="20"/>
          <w:szCs w:val="20"/>
        </w:rPr>
        <w:t>coach_price</w:t>
      </w:r>
      <w:proofErr w:type="spellEnd"/>
      <w:r w:rsidRPr="000961F7">
        <w:rPr>
          <w:sz w:val="20"/>
          <w:szCs w:val="20"/>
        </w:rPr>
        <w:t xml:space="preserve"> ~ </w:t>
      </w:r>
      <w:proofErr w:type="spellStart"/>
      <w:r w:rsidRPr="000961F7">
        <w:rPr>
          <w:sz w:val="20"/>
          <w:szCs w:val="20"/>
        </w:rPr>
        <w:t>inflight_meal</w:t>
      </w:r>
      <w:proofErr w:type="spellEnd"/>
      <w:r w:rsidRPr="000961F7">
        <w:rPr>
          <w:sz w:val="20"/>
          <w:szCs w:val="20"/>
        </w:rPr>
        <w:t>,</w:t>
      </w:r>
      <w:r w:rsidRPr="000961F7">
        <w:rPr>
          <w:sz w:val="20"/>
          <w:szCs w:val="20"/>
        </w:rPr>
        <w:br/>
        <w:t>data = sample,</w:t>
      </w:r>
      <w:r w:rsidRPr="000961F7">
        <w:rPr>
          <w:sz w:val="20"/>
          <w:szCs w:val="20"/>
        </w:rPr>
        <w:br/>
        <w:t xml:space="preserve">FUN = </w:t>
      </w:r>
      <w:proofErr w:type="gramStart"/>
      <w:r w:rsidRPr="000961F7">
        <w:rPr>
          <w:sz w:val="20"/>
          <w:szCs w:val="20"/>
        </w:rPr>
        <w:t>base::</w:t>
      </w:r>
      <w:proofErr w:type="gramEnd"/>
      <w:r w:rsidRPr="000961F7">
        <w:rPr>
          <w:sz w:val="20"/>
          <w:szCs w:val="20"/>
        </w:rPr>
        <w:t>mean)</w:t>
      </w:r>
    </w:p>
    <w:p w14:paraId="54C8E489" w14:textId="09558D43" w:rsidR="000961F7" w:rsidRDefault="005F3477" w:rsidP="002313A5">
      <w:pPr>
        <w:rPr>
          <w:sz w:val="20"/>
          <w:szCs w:val="20"/>
        </w:rPr>
      </w:pPr>
      <w:proofErr w:type="gramStart"/>
      <w:r w:rsidRPr="005F3477">
        <w:rPr>
          <w:sz w:val="20"/>
          <w:szCs w:val="20"/>
        </w:rPr>
        <w:t>aggregate(</w:t>
      </w:r>
      <w:proofErr w:type="gramEnd"/>
      <w:r w:rsidRPr="005F3477">
        <w:rPr>
          <w:sz w:val="20"/>
          <w:szCs w:val="20"/>
        </w:rPr>
        <w:t>coach_price ~ inflight_entertainment,</w:t>
      </w:r>
      <w:r w:rsidRPr="005F3477">
        <w:rPr>
          <w:sz w:val="20"/>
          <w:szCs w:val="20"/>
        </w:rPr>
        <w:br/>
        <w:t>data = sample,</w:t>
      </w:r>
      <w:r w:rsidRPr="005F3477">
        <w:rPr>
          <w:sz w:val="20"/>
          <w:szCs w:val="20"/>
        </w:rPr>
        <w:br/>
        <w:t xml:space="preserve">FUN = </w:t>
      </w:r>
      <w:proofErr w:type="gramStart"/>
      <w:r w:rsidRPr="005F3477">
        <w:rPr>
          <w:sz w:val="20"/>
          <w:szCs w:val="20"/>
        </w:rPr>
        <w:t>base::</w:t>
      </w:r>
      <w:proofErr w:type="gramEnd"/>
      <w:r w:rsidRPr="005F3477">
        <w:rPr>
          <w:sz w:val="20"/>
          <w:szCs w:val="20"/>
        </w:rPr>
        <w:t>mean)</w:t>
      </w:r>
    </w:p>
    <w:p w14:paraId="4AE144C5" w14:textId="6CC4F224" w:rsidR="005A1742" w:rsidRDefault="002313A5" w:rsidP="00C16786">
      <w:pPr>
        <w:rPr>
          <w:sz w:val="32"/>
          <w:szCs w:val="32"/>
        </w:rPr>
      </w:pPr>
      <w:r>
        <w:rPr>
          <w:sz w:val="32"/>
          <w:szCs w:val="32"/>
        </w:rPr>
        <w:t>Python</w:t>
      </w:r>
      <w:r w:rsidR="00FA2FCB">
        <w:rPr>
          <w:sz w:val="32"/>
          <w:szCs w:val="32"/>
        </w:rPr>
        <w:t xml:space="preserve"> code:</w:t>
      </w:r>
    </w:p>
    <w:p w14:paraId="02DD3F46" w14:textId="607A7B71" w:rsidR="00FA2FCB" w:rsidRPr="00A62934" w:rsidRDefault="00A62934" w:rsidP="00C16786">
      <w:pPr>
        <w:rPr>
          <w:sz w:val="20"/>
          <w:szCs w:val="20"/>
        </w:rPr>
      </w:pPr>
      <w:r w:rsidRPr="00A62934">
        <w:rPr>
          <w:b/>
          <w:bCs/>
          <w:sz w:val="20"/>
          <w:szCs w:val="20"/>
        </w:rPr>
        <w:t xml:space="preserve"># Average coach price by </w:t>
      </w:r>
      <w:proofErr w:type="spellStart"/>
      <w:r w:rsidRPr="00A62934">
        <w:rPr>
          <w:b/>
          <w:bCs/>
          <w:sz w:val="20"/>
          <w:szCs w:val="20"/>
        </w:rPr>
        <w:t>WiFi</w:t>
      </w:r>
      <w:proofErr w:type="spellEnd"/>
      <w:r w:rsidRPr="00A62934">
        <w:rPr>
          <w:b/>
          <w:bCs/>
          <w:sz w:val="20"/>
          <w:szCs w:val="20"/>
        </w:rPr>
        <w:br/>
      </w:r>
      <w:proofErr w:type="spellStart"/>
      <w:r w:rsidRPr="00A62934">
        <w:rPr>
          <w:sz w:val="20"/>
          <w:szCs w:val="20"/>
        </w:rPr>
        <w:t>wifi_result</w:t>
      </w:r>
      <w:proofErr w:type="spellEnd"/>
      <w:r w:rsidRPr="00A62934">
        <w:rPr>
          <w:sz w:val="20"/>
          <w:szCs w:val="20"/>
        </w:rPr>
        <w:t xml:space="preserve"> = </w:t>
      </w:r>
      <w:proofErr w:type="spellStart"/>
      <w:proofErr w:type="gramStart"/>
      <w:r w:rsidRPr="00A62934">
        <w:rPr>
          <w:sz w:val="20"/>
          <w:szCs w:val="20"/>
        </w:rPr>
        <w:t>sample.groupby</w:t>
      </w:r>
      <w:proofErr w:type="spellEnd"/>
      <w:proofErr w:type="gramEnd"/>
      <w:r w:rsidRPr="00A62934">
        <w:rPr>
          <w:sz w:val="20"/>
          <w:szCs w:val="20"/>
        </w:rPr>
        <w:t>(</w:t>
      </w:r>
      <w:r w:rsidRPr="00A62934">
        <w:rPr>
          <w:sz w:val="20"/>
          <w:szCs w:val="20"/>
        </w:rPr>
        <w:br/>
        <w:t>'inflight_wifi'</w:t>
      </w:r>
      <w:r w:rsidRPr="00A62934">
        <w:rPr>
          <w:sz w:val="20"/>
          <w:szCs w:val="20"/>
        </w:rPr>
        <w:br/>
        <w:t>)['coach_price'</w:t>
      </w:r>
      <w:proofErr w:type="gramStart"/>
      <w:r w:rsidRPr="00A62934">
        <w:rPr>
          <w:sz w:val="20"/>
          <w:szCs w:val="20"/>
        </w:rPr>
        <w:t>].mean</w:t>
      </w:r>
      <w:proofErr w:type="gramEnd"/>
      <w:r w:rsidRPr="00A62934">
        <w:rPr>
          <w:sz w:val="20"/>
          <w:szCs w:val="20"/>
        </w:rPr>
        <w:t>()</w:t>
      </w:r>
      <w:r w:rsidRPr="00A62934">
        <w:rPr>
          <w:sz w:val="20"/>
          <w:szCs w:val="20"/>
        </w:rPr>
        <w:br/>
      </w:r>
      <w:r w:rsidRPr="00A62934">
        <w:rPr>
          <w:sz w:val="20"/>
          <w:szCs w:val="20"/>
        </w:rPr>
        <w:br/>
      </w:r>
      <w:proofErr w:type="gramStart"/>
      <w:r w:rsidRPr="00A62934">
        <w:rPr>
          <w:sz w:val="20"/>
          <w:szCs w:val="20"/>
        </w:rPr>
        <w:t>print(</w:t>
      </w:r>
      <w:proofErr w:type="gramEnd"/>
      <w:r w:rsidRPr="00A62934">
        <w:rPr>
          <w:sz w:val="20"/>
          <w:szCs w:val="20"/>
        </w:rPr>
        <w:t xml:space="preserve">"Average Coach Price by </w:t>
      </w:r>
      <w:proofErr w:type="spellStart"/>
      <w:r w:rsidRPr="00A62934">
        <w:rPr>
          <w:sz w:val="20"/>
          <w:szCs w:val="20"/>
        </w:rPr>
        <w:t>WiFi</w:t>
      </w:r>
      <w:proofErr w:type="spellEnd"/>
      <w:r w:rsidRPr="00A62934">
        <w:rPr>
          <w:sz w:val="20"/>
          <w:szCs w:val="20"/>
        </w:rPr>
        <w:t>")</w:t>
      </w:r>
      <w:r w:rsidRPr="00A62934">
        <w:rPr>
          <w:sz w:val="20"/>
          <w:szCs w:val="20"/>
        </w:rPr>
        <w:br/>
        <w:t>print(</w:t>
      </w:r>
      <w:proofErr w:type="spellStart"/>
      <w:r w:rsidRPr="00A62934">
        <w:rPr>
          <w:sz w:val="20"/>
          <w:szCs w:val="20"/>
        </w:rPr>
        <w:t>wifi_result</w:t>
      </w:r>
      <w:proofErr w:type="spellEnd"/>
      <w:r w:rsidRPr="00A62934">
        <w:rPr>
          <w:sz w:val="20"/>
          <w:szCs w:val="20"/>
        </w:rPr>
        <w:t>)</w:t>
      </w:r>
    </w:p>
    <w:p w14:paraId="2E52909E" w14:textId="77777777" w:rsidR="00EC5006" w:rsidRDefault="00AE54AD">
      <w:pPr>
        <w:rPr>
          <w:sz w:val="32"/>
          <w:szCs w:val="32"/>
        </w:rPr>
      </w:pPr>
      <w:r w:rsidRPr="00AE54AD">
        <w:rPr>
          <w:b/>
          <w:bCs/>
          <w:sz w:val="20"/>
          <w:szCs w:val="20"/>
        </w:rPr>
        <w:t># Average coach price by Meal</w:t>
      </w:r>
      <w:r w:rsidRPr="00AE54AD">
        <w:rPr>
          <w:sz w:val="32"/>
          <w:szCs w:val="32"/>
        </w:rPr>
        <w:br/>
      </w:r>
      <w:proofErr w:type="spellStart"/>
      <w:r w:rsidRPr="00AE54AD">
        <w:rPr>
          <w:sz w:val="20"/>
          <w:szCs w:val="20"/>
        </w:rPr>
        <w:t>meal_result</w:t>
      </w:r>
      <w:proofErr w:type="spellEnd"/>
      <w:r w:rsidRPr="00AE54AD">
        <w:rPr>
          <w:sz w:val="20"/>
          <w:szCs w:val="20"/>
        </w:rPr>
        <w:t xml:space="preserve"> = </w:t>
      </w:r>
      <w:proofErr w:type="spellStart"/>
      <w:proofErr w:type="gramStart"/>
      <w:r w:rsidRPr="00AE54AD">
        <w:rPr>
          <w:sz w:val="20"/>
          <w:szCs w:val="20"/>
        </w:rPr>
        <w:t>sample.groupby</w:t>
      </w:r>
      <w:proofErr w:type="spellEnd"/>
      <w:proofErr w:type="gramEnd"/>
      <w:r w:rsidRPr="00AE54AD">
        <w:rPr>
          <w:sz w:val="20"/>
          <w:szCs w:val="20"/>
        </w:rPr>
        <w:t>(</w:t>
      </w:r>
      <w:r w:rsidRPr="00AE54AD">
        <w:rPr>
          <w:sz w:val="20"/>
          <w:szCs w:val="20"/>
        </w:rPr>
        <w:br/>
        <w:t>'</w:t>
      </w:r>
      <w:proofErr w:type="spellStart"/>
      <w:r w:rsidRPr="00AE54AD">
        <w:rPr>
          <w:sz w:val="20"/>
          <w:szCs w:val="20"/>
        </w:rPr>
        <w:t>inflight_meal</w:t>
      </w:r>
      <w:proofErr w:type="spellEnd"/>
      <w:r w:rsidRPr="00AE54AD">
        <w:rPr>
          <w:sz w:val="20"/>
          <w:szCs w:val="20"/>
        </w:rPr>
        <w:t>'</w:t>
      </w:r>
      <w:r w:rsidRPr="00AE54AD">
        <w:rPr>
          <w:sz w:val="20"/>
          <w:szCs w:val="20"/>
        </w:rPr>
        <w:br/>
        <w:t>)['</w:t>
      </w:r>
      <w:proofErr w:type="spellStart"/>
      <w:r w:rsidRPr="00AE54AD">
        <w:rPr>
          <w:sz w:val="20"/>
          <w:szCs w:val="20"/>
        </w:rPr>
        <w:t>coach_price</w:t>
      </w:r>
      <w:proofErr w:type="spellEnd"/>
      <w:r w:rsidRPr="00AE54AD">
        <w:rPr>
          <w:sz w:val="20"/>
          <w:szCs w:val="20"/>
        </w:rPr>
        <w:t>'</w:t>
      </w:r>
      <w:proofErr w:type="gramStart"/>
      <w:r w:rsidRPr="00AE54AD">
        <w:rPr>
          <w:sz w:val="20"/>
          <w:szCs w:val="20"/>
        </w:rPr>
        <w:t>].mean</w:t>
      </w:r>
      <w:proofErr w:type="gramEnd"/>
      <w:r w:rsidRPr="00AE54AD">
        <w:rPr>
          <w:sz w:val="20"/>
          <w:szCs w:val="20"/>
        </w:rPr>
        <w:t>()</w:t>
      </w:r>
      <w:r w:rsidRPr="00AE54AD">
        <w:rPr>
          <w:sz w:val="20"/>
          <w:szCs w:val="20"/>
        </w:rPr>
        <w:br/>
      </w:r>
      <w:r w:rsidRPr="00AE54AD">
        <w:rPr>
          <w:sz w:val="20"/>
          <w:szCs w:val="20"/>
        </w:rPr>
        <w:br/>
      </w:r>
      <w:proofErr w:type="gramStart"/>
      <w:r w:rsidRPr="00AE54AD">
        <w:rPr>
          <w:sz w:val="20"/>
          <w:szCs w:val="20"/>
        </w:rPr>
        <w:t>print(</w:t>
      </w:r>
      <w:proofErr w:type="gramEnd"/>
      <w:r w:rsidRPr="00AE54AD">
        <w:rPr>
          <w:sz w:val="20"/>
          <w:szCs w:val="20"/>
        </w:rPr>
        <w:t>"\</w:t>
      </w:r>
      <w:proofErr w:type="spellStart"/>
      <w:r w:rsidRPr="00AE54AD">
        <w:rPr>
          <w:sz w:val="20"/>
          <w:szCs w:val="20"/>
        </w:rPr>
        <w:t>nAverage</w:t>
      </w:r>
      <w:proofErr w:type="spellEnd"/>
      <w:r w:rsidRPr="00AE54AD">
        <w:rPr>
          <w:sz w:val="20"/>
          <w:szCs w:val="20"/>
        </w:rPr>
        <w:t xml:space="preserve"> Coach Price by Meal")</w:t>
      </w:r>
      <w:r w:rsidRPr="00AE54AD">
        <w:rPr>
          <w:sz w:val="20"/>
          <w:szCs w:val="20"/>
        </w:rPr>
        <w:br/>
        <w:t>print(</w:t>
      </w:r>
      <w:proofErr w:type="spellStart"/>
      <w:r w:rsidRPr="00AE54AD">
        <w:rPr>
          <w:sz w:val="20"/>
          <w:szCs w:val="20"/>
        </w:rPr>
        <w:t>meal_result</w:t>
      </w:r>
      <w:proofErr w:type="spellEnd"/>
      <w:r w:rsidRPr="00AE54AD">
        <w:rPr>
          <w:sz w:val="20"/>
          <w:szCs w:val="20"/>
        </w:rPr>
        <w:t>)</w:t>
      </w:r>
      <w:r w:rsidRPr="00AE54AD">
        <w:rPr>
          <w:sz w:val="32"/>
          <w:szCs w:val="32"/>
        </w:rPr>
        <w:t xml:space="preserve"> </w:t>
      </w:r>
    </w:p>
    <w:p w14:paraId="758E54B2" w14:textId="77777777" w:rsidR="0077279D" w:rsidRDefault="00AD0045">
      <w:pPr>
        <w:rPr>
          <w:sz w:val="20"/>
          <w:szCs w:val="20"/>
        </w:rPr>
      </w:pPr>
      <w:r w:rsidRPr="00AD0045">
        <w:rPr>
          <w:b/>
          <w:bCs/>
          <w:sz w:val="20"/>
          <w:szCs w:val="20"/>
        </w:rPr>
        <w:t># Average coach price by Entertainment</w:t>
      </w:r>
      <w:r w:rsidRPr="00AD0045">
        <w:rPr>
          <w:b/>
          <w:bCs/>
          <w:sz w:val="20"/>
          <w:szCs w:val="20"/>
        </w:rPr>
        <w:br/>
      </w:r>
      <w:proofErr w:type="spellStart"/>
      <w:r w:rsidRPr="00AD0045">
        <w:rPr>
          <w:sz w:val="20"/>
          <w:szCs w:val="20"/>
        </w:rPr>
        <w:t>ent_result</w:t>
      </w:r>
      <w:proofErr w:type="spellEnd"/>
      <w:r w:rsidRPr="00AD0045">
        <w:rPr>
          <w:sz w:val="20"/>
          <w:szCs w:val="20"/>
        </w:rPr>
        <w:t xml:space="preserve"> = </w:t>
      </w:r>
      <w:proofErr w:type="spellStart"/>
      <w:proofErr w:type="gramStart"/>
      <w:r w:rsidRPr="00AD0045">
        <w:rPr>
          <w:sz w:val="20"/>
          <w:szCs w:val="20"/>
        </w:rPr>
        <w:t>sample.groupby</w:t>
      </w:r>
      <w:proofErr w:type="spellEnd"/>
      <w:proofErr w:type="gramEnd"/>
      <w:r w:rsidRPr="00AD0045">
        <w:rPr>
          <w:sz w:val="20"/>
          <w:szCs w:val="20"/>
        </w:rPr>
        <w:t>(</w:t>
      </w:r>
      <w:r w:rsidRPr="00AD0045">
        <w:rPr>
          <w:sz w:val="20"/>
          <w:szCs w:val="20"/>
        </w:rPr>
        <w:br/>
        <w:t>'</w:t>
      </w:r>
      <w:proofErr w:type="spellStart"/>
      <w:r w:rsidRPr="00AD0045">
        <w:rPr>
          <w:sz w:val="20"/>
          <w:szCs w:val="20"/>
        </w:rPr>
        <w:t>inflight_entertainment</w:t>
      </w:r>
      <w:proofErr w:type="spellEnd"/>
      <w:r w:rsidRPr="00AD0045">
        <w:rPr>
          <w:sz w:val="20"/>
          <w:szCs w:val="20"/>
        </w:rPr>
        <w:t>'</w:t>
      </w:r>
      <w:r w:rsidRPr="00AD0045">
        <w:rPr>
          <w:sz w:val="20"/>
          <w:szCs w:val="20"/>
        </w:rPr>
        <w:br/>
        <w:t>)['</w:t>
      </w:r>
      <w:proofErr w:type="spellStart"/>
      <w:r w:rsidRPr="00AD0045">
        <w:rPr>
          <w:sz w:val="20"/>
          <w:szCs w:val="20"/>
        </w:rPr>
        <w:t>coach_price</w:t>
      </w:r>
      <w:proofErr w:type="spellEnd"/>
      <w:r w:rsidRPr="00AD0045">
        <w:rPr>
          <w:sz w:val="20"/>
          <w:szCs w:val="20"/>
        </w:rPr>
        <w:t>'</w:t>
      </w:r>
      <w:proofErr w:type="gramStart"/>
      <w:r w:rsidRPr="00AD0045">
        <w:rPr>
          <w:sz w:val="20"/>
          <w:szCs w:val="20"/>
        </w:rPr>
        <w:t>].mean</w:t>
      </w:r>
      <w:proofErr w:type="gramEnd"/>
      <w:r w:rsidRPr="00AD0045">
        <w:rPr>
          <w:sz w:val="20"/>
          <w:szCs w:val="20"/>
        </w:rPr>
        <w:t>()</w:t>
      </w:r>
      <w:r w:rsidRPr="00AD0045">
        <w:rPr>
          <w:sz w:val="20"/>
          <w:szCs w:val="20"/>
        </w:rPr>
        <w:br/>
      </w:r>
      <w:r w:rsidRPr="00AD0045">
        <w:rPr>
          <w:sz w:val="20"/>
          <w:szCs w:val="20"/>
        </w:rPr>
        <w:br/>
      </w:r>
      <w:proofErr w:type="gramStart"/>
      <w:r w:rsidRPr="00AD0045">
        <w:rPr>
          <w:sz w:val="20"/>
          <w:szCs w:val="20"/>
        </w:rPr>
        <w:t>print(</w:t>
      </w:r>
      <w:proofErr w:type="gramEnd"/>
      <w:r w:rsidRPr="00AD0045">
        <w:rPr>
          <w:sz w:val="20"/>
          <w:szCs w:val="20"/>
        </w:rPr>
        <w:t>"\</w:t>
      </w:r>
      <w:proofErr w:type="spellStart"/>
      <w:r w:rsidRPr="00AD0045">
        <w:rPr>
          <w:sz w:val="20"/>
          <w:szCs w:val="20"/>
        </w:rPr>
        <w:t>nAverage</w:t>
      </w:r>
      <w:proofErr w:type="spellEnd"/>
      <w:r w:rsidRPr="00AD0045">
        <w:rPr>
          <w:sz w:val="20"/>
          <w:szCs w:val="20"/>
        </w:rPr>
        <w:t xml:space="preserve"> Coach Price by Entertainment")</w:t>
      </w:r>
      <w:r w:rsidRPr="00AD0045">
        <w:rPr>
          <w:sz w:val="20"/>
          <w:szCs w:val="20"/>
        </w:rPr>
        <w:br/>
        <w:t>print(</w:t>
      </w:r>
      <w:proofErr w:type="spellStart"/>
      <w:r w:rsidRPr="00AD0045">
        <w:rPr>
          <w:sz w:val="20"/>
          <w:szCs w:val="20"/>
        </w:rPr>
        <w:t>ent_result</w:t>
      </w:r>
      <w:proofErr w:type="spellEnd"/>
      <w:r w:rsidRPr="00AD0045">
        <w:rPr>
          <w:sz w:val="20"/>
          <w:szCs w:val="20"/>
        </w:rPr>
        <w:t xml:space="preserve">) </w:t>
      </w:r>
    </w:p>
    <w:p w14:paraId="3360036A" w14:textId="77777777" w:rsidR="00E06883" w:rsidRDefault="00E06883">
      <w:pPr>
        <w:rPr>
          <w:b/>
          <w:bCs/>
          <w:sz w:val="24"/>
          <w:szCs w:val="24"/>
        </w:rPr>
      </w:pPr>
    </w:p>
    <w:p w14:paraId="2A293BC1" w14:textId="77777777" w:rsidR="00E06883" w:rsidRDefault="00E06883">
      <w:pPr>
        <w:rPr>
          <w:b/>
          <w:bCs/>
          <w:sz w:val="24"/>
          <w:szCs w:val="24"/>
        </w:rPr>
      </w:pPr>
    </w:p>
    <w:p w14:paraId="2958FFC4" w14:textId="056FB96D" w:rsidR="00503625" w:rsidRPr="00E06883" w:rsidRDefault="00503625">
      <w:pPr>
        <w:rPr>
          <w:b/>
          <w:bCs/>
          <w:sz w:val="28"/>
          <w:szCs w:val="28"/>
        </w:rPr>
      </w:pPr>
      <w:r w:rsidRPr="00E06883">
        <w:rPr>
          <w:b/>
          <w:bCs/>
          <w:sz w:val="28"/>
          <w:szCs w:val="28"/>
        </w:rPr>
        <w:lastRenderedPageBreak/>
        <w:t>Result:</w:t>
      </w:r>
    </w:p>
    <w:p w14:paraId="7269804D" w14:textId="74AD82E0" w:rsidR="00F12CC7" w:rsidRPr="00F12CC7" w:rsidRDefault="00E85BDF" w:rsidP="00F12CC7">
      <w:pPr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Pr="00F12CC7">
        <w:rPr>
          <w:sz w:val="20"/>
          <w:szCs w:val="20"/>
        </w:rPr>
        <w:t>inflight WIFI</w:t>
      </w:r>
      <w:r w:rsidR="00F12CC7" w:rsidRPr="00F12CC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 w:rsidRPr="00F12CC7">
        <w:rPr>
          <w:sz w:val="20"/>
          <w:szCs w:val="20"/>
        </w:rPr>
        <w:t>coach price</w:t>
      </w:r>
    </w:p>
    <w:p w14:paraId="546C0A66" w14:textId="17EB3CF7" w:rsidR="00F12CC7" w:rsidRPr="00F12CC7" w:rsidRDefault="00F12CC7" w:rsidP="00F12CC7">
      <w:pPr>
        <w:rPr>
          <w:sz w:val="20"/>
          <w:szCs w:val="20"/>
        </w:rPr>
      </w:pPr>
      <w:r w:rsidRPr="00F12CC7">
        <w:rPr>
          <w:sz w:val="20"/>
          <w:szCs w:val="20"/>
        </w:rPr>
        <w:t xml:space="preserve">1       </w:t>
      </w:r>
      <w:r w:rsidR="00E85BDF">
        <w:rPr>
          <w:sz w:val="20"/>
          <w:szCs w:val="20"/>
        </w:rPr>
        <w:t xml:space="preserve"> </w:t>
      </w:r>
      <w:r w:rsidRPr="00F12CC7">
        <w:rPr>
          <w:sz w:val="20"/>
          <w:szCs w:val="20"/>
        </w:rPr>
        <w:t xml:space="preserve">     No   </w:t>
      </w:r>
      <w:r w:rsidR="00E85BDF">
        <w:rPr>
          <w:sz w:val="20"/>
          <w:szCs w:val="20"/>
        </w:rPr>
        <w:t xml:space="preserve">          </w:t>
      </w:r>
      <w:r w:rsidRPr="00F12CC7">
        <w:rPr>
          <w:sz w:val="20"/>
          <w:szCs w:val="20"/>
        </w:rPr>
        <w:t xml:space="preserve"> 314.9042</w:t>
      </w:r>
    </w:p>
    <w:p w14:paraId="4FD7D1C8" w14:textId="76DE4C33" w:rsidR="00F12CC7" w:rsidRPr="00F12CC7" w:rsidRDefault="00F12CC7" w:rsidP="00F12CC7">
      <w:pPr>
        <w:rPr>
          <w:sz w:val="20"/>
          <w:szCs w:val="20"/>
        </w:rPr>
      </w:pPr>
      <w:r w:rsidRPr="00F12CC7">
        <w:rPr>
          <w:sz w:val="20"/>
          <w:szCs w:val="20"/>
        </w:rPr>
        <w:t xml:space="preserve">2          </w:t>
      </w:r>
      <w:r w:rsidR="00E85BDF">
        <w:rPr>
          <w:sz w:val="20"/>
          <w:szCs w:val="20"/>
        </w:rPr>
        <w:t xml:space="preserve"> </w:t>
      </w:r>
      <w:r w:rsidRPr="00F12CC7">
        <w:rPr>
          <w:sz w:val="20"/>
          <w:szCs w:val="20"/>
        </w:rPr>
        <w:t xml:space="preserve"> Yes   </w:t>
      </w:r>
      <w:r w:rsidR="00E85BDF">
        <w:rPr>
          <w:sz w:val="20"/>
          <w:szCs w:val="20"/>
        </w:rPr>
        <w:t xml:space="preserve">          </w:t>
      </w:r>
      <w:r w:rsidRPr="00F12CC7">
        <w:rPr>
          <w:sz w:val="20"/>
          <w:szCs w:val="20"/>
        </w:rPr>
        <w:t xml:space="preserve"> 383.2341</w:t>
      </w:r>
    </w:p>
    <w:p w14:paraId="5AC579BE" w14:textId="0B9110C9" w:rsidR="00507658" w:rsidRPr="00507658" w:rsidRDefault="00E85BDF" w:rsidP="00507658">
      <w:pPr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="00635852" w:rsidRPr="00507658">
        <w:rPr>
          <w:sz w:val="20"/>
          <w:szCs w:val="20"/>
        </w:rPr>
        <w:t>Inflight</w:t>
      </w:r>
      <w:r w:rsidR="00507658" w:rsidRPr="00507658">
        <w:rPr>
          <w:sz w:val="20"/>
          <w:szCs w:val="20"/>
        </w:rPr>
        <w:t xml:space="preserve"> meal </w:t>
      </w:r>
      <w:r>
        <w:rPr>
          <w:sz w:val="20"/>
          <w:szCs w:val="20"/>
        </w:rPr>
        <w:t xml:space="preserve">  </w:t>
      </w:r>
      <w:r w:rsidR="00507658" w:rsidRPr="00507658">
        <w:rPr>
          <w:sz w:val="20"/>
          <w:szCs w:val="20"/>
        </w:rPr>
        <w:t>coach</w:t>
      </w:r>
      <w:r w:rsidR="00507658">
        <w:rPr>
          <w:sz w:val="20"/>
          <w:szCs w:val="20"/>
        </w:rPr>
        <w:t xml:space="preserve"> </w:t>
      </w:r>
      <w:r w:rsidR="00507658" w:rsidRPr="00507658">
        <w:rPr>
          <w:sz w:val="20"/>
          <w:szCs w:val="20"/>
        </w:rPr>
        <w:t>price</w:t>
      </w:r>
    </w:p>
    <w:p w14:paraId="64DC586B" w14:textId="5A870886" w:rsidR="00507658" w:rsidRPr="00507658" w:rsidRDefault="00507658" w:rsidP="00507658">
      <w:pPr>
        <w:rPr>
          <w:sz w:val="20"/>
          <w:szCs w:val="20"/>
        </w:rPr>
      </w:pPr>
      <w:r w:rsidRPr="00507658">
        <w:rPr>
          <w:sz w:val="20"/>
          <w:szCs w:val="20"/>
        </w:rPr>
        <w:t xml:space="preserve">1            No   </w:t>
      </w:r>
      <w:r w:rsidR="00E85BDF">
        <w:rPr>
          <w:sz w:val="20"/>
          <w:szCs w:val="20"/>
        </w:rPr>
        <w:t xml:space="preserve">         </w:t>
      </w:r>
      <w:r w:rsidRPr="00507658">
        <w:rPr>
          <w:sz w:val="20"/>
          <w:szCs w:val="20"/>
        </w:rPr>
        <w:t xml:space="preserve"> 370.0618</w:t>
      </w:r>
    </w:p>
    <w:p w14:paraId="7438FE60" w14:textId="5614602C" w:rsidR="00507658" w:rsidRPr="00507658" w:rsidRDefault="00507658" w:rsidP="00507658">
      <w:pPr>
        <w:rPr>
          <w:sz w:val="20"/>
          <w:szCs w:val="20"/>
        </w:rPr>
      </w:pPr>
      <w:r w:rsidRPr="00507658">
        <w:rPr>
          <w:sz w:val="20"/>
          <w:szCs w:val="20"/>
        </w:rPr>
        <w:t xml:space="preserve">2           Yes   </w:t>
      </w:r>
      <w:r w:rsidR="00E85BDF">
        <w:rPr>
          <w:sz w:val="20"/>
          <w:szCs w:val="20"/>
        </w:rPr>
        <w:t xml:space="preserve">         </w:t>
      </w:r>
      <w:r w:rsidRPr="00507658">
        <w:rPr>
          <w:sz w:val="20"/>
          <w:szCs w:val="20"/>
        </w:rPr>
        <w:t xml:space="preserve"> 390.4319</w:t>
      </w:r>
    </w:p>
    <w:p w14:paraId="73524C0A" w14:textId="77777777" w:rsidR="00635852" w:rsidRDefault="00635852" w:rsidP="00635852">
      <w:pPr>
        <w:rPr>
          <w:b/>
          <w:bCs/>
          <w:sz w:val="24"/>
          <w:szCs w:val="24"/>
        </w:rPr>
      </w:pPr>
    </w:p>
    <w:p w14:paraId="057B132D" w14:textId="31FC23F4" w:rsidR="00635852" w:rsidRPr="00635852" w:rsidRDefault="00E85BDF" w:rsidP="00635852">
      <w:pPr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Pr="00635852">
        <w:rPr>
          <w:sz w:val="20"/>
          <w:szCs w:val="20"/>
        </w:rPr>
        <w:t>I</w:t>
      </w:r>
      <w:r w:rsidR="00635852" w:rsidRPr="00635852">
        <w:rPr>
          <w:sz w:val="20"/>
          <w:szCs w:val="20"/>
        </w:rPr>
        <w:t>nflight</w:t>
      </w:r>
      <w:r>
        <w:rPr>
          <w:sz w:val="20"/>
          <w:szCs w:val="20"/>
        </w:rPr>
        <w:t xml:space="preserve"> </w:t>
      </w:r>
      <w:r w:rsidR="00635852" w:rsidRPr="00635852">
        <w:rPr>
          <w:sz w:val="20"/>
          <w:szCs w:val="20"/>
        </w:rPr>
        <w:t>entertainment</w:t>
      </w:r>
      <w:r>
        <w:rPr>
          <w:sz w:val="20"/>
          <w:szCs w:val="20"/>
        </w:rPr>
        <w:t xml:space="preserve">    </w:t>
      </w:r>
      <w:r w:rsidR="00635852" w:rsidRPr="00635852">
        <w:rPr>
          <w:sz w:val="20"/>
          <w:szCs w:val="20"/>
        </w:rPr>
        <w:t xml:space="preserve"> </w:t>
      </w:r>
      <w:r w:rsidRPr="00635852">
        <w:rPr>
          <w:sz w:val="20"/>
          <w:szCs w:val="20"/>
        </w:rPr>
        <w:t>coach price</w:t>
      </w:r>
    </w:p>
    <w:p w14:paraId="5D9B6A6E" w14:textId="30FC0981" w:rsidR="00635852" w:rsidRPr="00635852" w:rsidRDefault="00635852" w:rsidP="00635852">
      <w:pPr>
        <w:rPr>
          <w:sz w:val="20"/>
          <w:szCs w:val="20"/>
        </w:rPr>
      </w:pPr>
      <w:r w:rsidRPr="00635852">
        <w:rPr>
          <w:sz w:val="20"/>
          <w:szCs w:val="20"/>
        </w:rPr>
        <w:t xml:space="preserve">1                     No   </w:t>
      </w:r>
      <w:r w:rsidR="00E85BDF">
        <w:rPr>
          <w:sz w:val="20"/>
          <w:szCs w:val="20"/>
        </w:rPr>
        <w:t xml:space="preserve">                    </w:t>
      </w:r>
      <w:r w:rsidRPr="00635852">
        <w:rPr>
          <w:sz w:val="20"/>
          <w:szCs w:val="20"/>
        </w:rPr>
        <w:t xml:space="preserve"> 319.2038</w:t>
      </w:r>
    </w:p>
    <w:p w14:paraId="2E4EE9EF" w14:textId="500566BD" w:rsidR="00635852" w:rsidRPr="00635852" w:rsidRDefault="00635852" w:rsidP="00635852">
      <w:pPr>
        <w:rPr>
          <w:sz w:val="20"/>
          <w:szCs w:val="20"/>
        </w:rPr>
      </w:pPr>
      <w:r w:rsidRPr="00635852">
        <w:rPr>
          <w:sz w:val="20"/>
          <w:szCs w:val="20"/>
        </w:rPr>
        <w:t xml:space="preserve">2                    Yes   </w:t>
      </w:r>
      <w:r w:rsidR="00E85BDF">
        <w:rPr>
          <w:sz w:val="20"/>
          <w:szCs w:val="20"/>
        </w:rPr>
        <w:t xml:space="preserve">                    </w:t>
      </w:r>
      <w:r w:rsidRPr="00635852">
        <w:rPr>
          <w:sz w:val="20"/>
          <w:szCs w:val="20"/>
        </w:rPr>
        <w:t xml:space="preserve"> 390.4368</w:t>
      </w:r>
    </w:p>
    <w:p w14:paraId="1632AF49" w14:textId="77777777" w:rsidR="00C60728" w:rsidRDefault="00C60728">
      <w:pPr>
        <w:rPr>
          <w:b/>
          <w:bCs/>
          <w:sz w:val="24"/>
          <w:szCs w:val="24"/>
        </w:rPr>
      </w:pPr>
      <w:r w:rsidRPr="00C60728">
        <w:rPr>
          <w:b/>
          <w:bCs/>
          <w:sz w:val="24"/>
          <w:szCs w:val="24"/>
        </w:rPr>
        <w:t>Interpretation:</w:t>
      </w:r>
    </w:p>
    <w:p w14:paraId="0883D99E" w14:textId="3B76EB0A" w:rsidR="00B41FF7" w:rsidRDefault="00B41FF7">
      <w:pPr>
        <w:rPr>
          <w:b/>
          <w:bCs/>
          <w:sz w:val="24"/>
          <w:szCs w:val="24"/>
        </w:rPr>
      </w:pPr>
      <w:r w:rsidRPr="00B41FF7">
        <w:rPr>
          <w:sz w:val="20"/>
          <w:szCs w:val="20"/>
        </w:rPr>
        <w:t xml:space="preserve">Flights that provide in-flight </w:t>
      </w:r>
      <w:r w:rsidR="00E85BDF" w:rsidRPr="00B41FF7">
        <w:rPr>
          <w:sz w:val="20"/>
          <w:szCs w:val="20"/>
        </w:rPr>
        <w:t>Wi-Fi</w:t>
      </w:r>
      <w:r w:rsidRPr="00B41FF7">
        <w:rPr>
          <w:sz w:val="20"/>
          <w:szCs w:val="20"/>
        </w:rPr>
        <w:t>, meals, and entertainment systems generally have higher coach ticket prices. Among these features, in-flight entertainment is associated with the highest increase in coach ticket price. This suggests that passengers are willing to pay more for additional comfort and services during flights</w:t>
      </w:r>
      <w:r w:rsidRPr="00B41FF7">
        <w:rPr>
          <w:b/>
          <w:bCs/>
          <w:sz w:val="24"/>
          <w:szCs w:val="24"/>
        </w:rPr>
        <w:t xml:space="preserve">. </w:t>
      </w:r>
    </w:p>
    <w:p w14:paraId="5E490584" w14:textId="37A2253C" w:rsidR="00E96C5C" w:rsidRDefault="00E96C5C" w:rsidP="00E96C5C">
      <w:pPr>
        <w:rPr>
          <w:b/>
          <w:bCs/>
          <w:sz w:val="28"/>
          <w:szCs w:val="28"/>
        </w:rPr>
      </w:pPr>
      <w:r w:rsidRPr="00AD4B95">
        <w:rPr>
          <w:b/>
          <w:bCs/>
          <w:sz w:val="28"/>
          <w:szCs w:val="28"/>
        </w:rPr>
        <w:t xml:space="preserve">Question </w:t>
      </w:r>
      <w:r>
        <w:rPr>
          <w:b/>
          <w:bCs/>
          <w:sz w:val="28"/>
          <w:szCs w:val="28"/>
        </w:rPr>
        <w:t>7</w:t>
      </w:r>
      <w:r w:rsidRPr="00AD4B95">
        <w:rPr>
          <w:b/>
          <w:bCs/>
          <w:sz w:val="28"/>
          <w:szCs w:val="28"/>
        </w:rPr>
        <w:t>:</w:t>
      </w:r>
    </w:p>
    <w:p w14:paraId="2E9B8704" w14:textId="167A42A0" w:rsidR="00E96C5C" w:rsidRDefault="00E96C5C" w:rsidP="00E96C5C">
      <w:pPr>
        <w:rPr>
          <w:sz w:val="20"/>
          <w:szCs w:val="20"/>
        </w:rPr>
      </w:pPr>
      <w:r w:rsidRPr="00E96C5C">
        <w:rPr>
          <w:sz w:val="20"/>
          <w:szCs w:val="20"/>
        </w:rPr>
        <w:t>How does the number of passengers change in relation to the length of flights?</w:t>
      </w:r>
    </w:p>
    <w:p w14:paraId="132F6A57" w14:textId="40F774D7" w:rsidR="00E96C5C" w:rsidRDefault="001C581F" w:rsidP="00E96C5C">
      <w:pPr>
        <w:rPr>
          <w:b/>
          <w:bCs/>
          <w:sz w:val="24"/>
          <w:szCs w:val="24"/>
        </w:rPr>
      </w:pPr>
      <w:r w:rsidRPr="001C581F">
        <w:rPr>
          <w:b/>
          <w:bCs/>
          <w:sz w:val="24"/>
          <w:szCs w:val="24"/>
        </w:rPr>
        <w:t>Solution:</w:t>
      </w:r>
    </w:p>
    <w:p w14:paraId="0103604D" w14:textId="1C801DA3" w:rsidR="001C581F" w:rsidRDefault="001C581F" w:rsidP="00E96C5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 code:</w:t>
      </w:r>
    </w:p>
    <w:p w14:paraId="2B30F830" w14:textId="77777777" w:rsidR="00166A6D" w:rsidRPr="00166A6D" w:rsidRDefault="00166A6D" w:rsidP="00166A6D">
      <w:pPr>
        <w:rPr>
          <w:sz w:val="20"/>
          <w:szCs w:val="20"/>
        </w:rPr>
      </w:pPr>
      <w:proofErr w:type="gramStart"/>
      <w:r w:rsidRPr="00166A6D">
        <w:rPr>
          <w:sz w:val="20"/>
          <w:szCs w:val="20"/>
        </w:rPr>
        <w:t>plot(</w:t>
      </w:r>
      <w:proofErr w:type="spellStart"/>
      <w:proofErr w:type="gramEnd"/>
      <w:r w:rsidRPr="00166A6D">
        <w:rPr>
          <w:sz w:val="20"/>
          <w:szCs w:val="20"/>
        </w:rPr>
        <w:t>sample$hours</w:t>
      </w:r>
      <w:proofErr w:type="spellEnd"/>
      <w:r w:rsidRPr="00166A6D">
        <w:rPr>
          <w:sz w:val="20"/>
          <w:szCs w:val="20"/>
        </w:rPr>
        <w:t>,</w:t>
      </w:r>
    </w:p>
    <w:p w14:paraId="10AE1AF6" w14:textId="77777777" w:rsidR="00166A6D" w:rsidRPr="00166A6D" w:rsidRDefault="00166A6D" w:rsidP="00166A6D">
      <w:pPr>
        <w:rPr>
          <w:sz w:val="20"/>
          <w:szCs w:val="20"/>
        </w:rPr>
      </w:pPr>
      <w:proofErr w:type="spellStart"/>
      <w:r w:rsidRPr="00166A6D">
        <w:rPr>
          <w:sz w:val="20"/>
          <w:szCs w:val="20"/>
        </w:rPr>
        <w:t>sample$passengers</w:t>
      </w:r>
      <w:proofErr w:type="spellEnd"/>
      <w:r w:rsidRPr="00166A6D">
        <w:rPr>
          <w:sz w:val="20"/>
          <w:szCs w:val="20"/>
        </w:rPr>
        <w:t>,</w:t>
      </w:r>
    </w:p>
    <w:p w14:paraId="024D1AD3" w14:textId="77777777" w:rsidR="00166A6D" w:rsidRPr="00166A6D" w:rsidRDefault="00166A6D" w:rsidP="00166A6D">
      <w:pPr>
        <w:rPr>
          <w:sz w:val="20"/>
          <w:szCs w:val="20"/>
        </w:rPr>
      </w:pPr>
      <w:proofErr w:type="spellStart"/>
      <w:r w:rsidRPr="00166A6D">
        <w:rPr>
          <w:sz w:val="20"/>
          <w:szCs w:val="20"/>
        </w:rPr>
        <w:t>xlab</w:t>
      </w:r>
      <w:proofErr w:type="spellEnd"/>
      <w:r w:rsidRPr="00166A6D">
        <w:rPr>
          <w:sz w:val="20"/>
          <w:szCs w:val="20"/>
        </w:rPr>
        <w:t>='Hours',</w:t>
      </w:r>
    </w:p>
    <w:p w14:paraId="630AC0C1" w14:textId="77777777" w:rsidR="00166A6D" w:rsidRDefault="00166A6D" w:rsidP="00166A6D">
      <w:pPr>
        <w:rPr>
          <w:sz w:val="20"/>
          <w:szCs w:val="20"/>
        </w:rPr>
      </w:pPr>
      <w:proofErr w:type="spellStart"/>
      <w:r w:rsidRPr="00166A6D">
        <w:rPr>
          <w:sz w:val="20"/>
          <w:szCs w:val="20"/>
        </w:rPr>
        <w:t>ylab</w:t>
      </w:r>
      <w:proofErr w:type="spellEnd"/>
      <w:r w:rsidRPr="00166A6D">
        <w:rPr>
          <w:sz w:val="20"/>
          <w:szCs w:val="20"/>
        </w:rPr>
        <w:t>='Passengers')</w:t>
      </w:r>
    </w:p>
    <w:p w14:paraId="451B406F" w14:textId="77777777" w:rsidR="002542FD" w:rsidRPr="00166A6D" w:rsidRDefault="002542FD" w:rsidP="00166A6D">
      <w:pPr>
        <w:rPr>
          <w:sz w:val="20"/>
          <w:szCs w:val="20"/>
        </w:rPr>
      </w:pPr>
    </w:p>
    <w:p w14:paraId="64CB3EC0" w14:textId="1288F8E2" w:rsidR="001C581F" w:rsidRDefault="00166A6D" w:rsidP="00E96C5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Python code:</w:t>
      </w:r>
    </w:p>
    <w:p w14:paraId="7F73D80B" w14:textId="77777777" w:rsidR="002542FD" w:rsidRPr="002542FD" w:rsidRDefault="002542FD" w:rsidP="002542FD">
      <w:pPr>
        <w:rPr>
          <w:sz w:val="20"/>
          <w:szCs w:val="20"/>
        </w:rPr>
      </w:pPr>
      <w:proofErr w:type="spellStart"/>
      <w:proofErr w:type="gramStart"/>
      <w:r w:rsidRPr="002542FD">
        <w:rPr>
          <w:sz w:val="20"/>
          <w:szCs w:val="20"/>
        </w:rPr>
        <w:t>plt.scatter</w:t>
      </w:r>
      <w:proofErr w:type="spellEnd"/>
      <w:proofErr w:type="gramEnd"/>
      <w:r w:rsidRPr="002542FD">
        <w:rPr>
          <w:sz w:val="20"/>
          <w:szCs w:val="20"/>
        </w:rPr>
        <w:t>(sample['hours'],</w:t>
      </w:r>
    </w:p>
    <w:p w14:paraId="1A340DF1" w14:textId="77777777" w:rsidR="002542FD" w:rsidRPr="002542FD" w:rsidRDefault="002542FD" w:rsidP="002542FD">
      <w:pPr>
        <w:rPr>
          <w:sz w:val="20"/>
          <w:szCs w:val="20"/>
        </w:rPr>
      </w:pPr>
      <w:r w:rsidRPr="002542FD">
        <w:rPr>
          <w:sz w:val="20"/>
          <w:szCs w:val="20"/>
        </w:rPr>
        <w:t>sample['passengers'])</w:t>
      </w:r>
    </w:p>
    <w:p w14:paraId="5A079869" w14:textId="77777777" w:rsidR="002542FD" w:rsidRPr="002542FD" w:rsidRDefault="002542FD" w:rsidP="002542FD">
      <w:pPr>
        <w:rPr>
          <w:sz w:val="20"/>
          <w:szCs w:val="20"/>
        </w:rPr>
      </w:pPr>
      <w:proofErr w:type="spellStart"/>
      <w:proofErr w:type="gramStart"/>
      <w:r w:rsidRPr="002542FD">
        <w:rPr>
          <w:sz w:val="20"/>
          <w:szCs w:val="20"/>
        </w:rPr>
        <w:lastRenderedPageBreak/>
        <w:t>plt.xlabel</w:t>
      </w:r>
      <w:proofErr w:type="spellEnd"/>
      <w:proofErr w:type="gramEnd"/>
      <w:r w:rsidRPr="002542FD">
        <w:rPr>
          <w:sz w:val="20"/>
          <w:szCs w:val="20"/>
        </w:rPr>
        <w:t>('Hours')</w:t>
      </w:r>
    </w:p>
    <w:p w14:paraId="706EE762" w14:textId="77777777" w:rsidR="002542FD" w:rsidRPr="002542FD" w:rsidRDefault="002542FD" w:rsidP="002542FD">
      <w:pPr>
        <w:rPr>
          <w:sz w:val="20"/>
          <w:szCs w:val="20"/>
        </w:rPr>
      </w:pPr>
      <w:proofErr w:type="spellStart"/>
      <w:proofErr w:type="gramStart"/>
      <w:r w:rsidRPr="002542FD">
        <w:rPr>
          <w:sz w:val="20"/>
          <w:szCs w:val="20"/>
        </w:rPr>
        <w:t>plt.ylabel</w:t>
      </w:r>
      <w:proofErr w:type="spellEnd"/>
      <w:proofErr w:type="gramEnd"/>
      <w:r w:rsidRPr="002542FD">
        <w:rPr>
          <w:sz w:val="20"/>
          <w:szCs w:val="20"/>
        </w:rPr>
        <w:t>('Passengers')</w:t>
      </w:r>
    </w:p>
    <w:p w14:paraId="69AF8260" w14:textId="77777777" w:rsidR="002542FD" w:rsidRPr="002542FD" w:rsidRDefault="002542FD" w:rsidP="002542FD">
      <w:pPr>
        <w:rPr>
          <w:sz w:val="20"/>
          <w:szCs w:val="20"/>
        </w:rPr>
      </w:pPr>
      <w:proofErr w:type="spellStart"/>
      <w:proofErr w:type="gramStart"/>
      <w:r w:rsidRPr="002542FD">
        <w:rPr>
          <w:sz w:val="20"/>
          <w:szCs w:val="20"/>
        </w:rPr>
        <w:t>plt.title</w:t>
      </w:r>
      <w:proofErr w:type="spellEnd"/>
      <w:proofErr w:type="gramEnd"/>
      <w:r w:rsidRPr="002542FD">
        <w:rPr>
          <w:sz w:val="20"/>
          <w:szCs w:val="20"/>
        </w:rPr>
        <w:t>('Passengers vs Flight Duration')</w:t>
      </w:r>
    </w:p>
    <w:p w14:paraId="0D298CBF" w14:textId="77777777" w:rsidR="002542FD" w:rsidRDefault="002542FD" w:rsidP="002542FD">
      <w:pPr>
        <w:rPr>
          <w:sz w:val="20"/>
          <w:szCs w:val="20"/>
        </w:rPr>
      </w:pPr>
      <w:proofErr w:type="spellStart"/>
      <w:proofErr w:type="gramStart"/>
      <w:r w:rsidRPr="002542FD">
        <w:rPr>
          <w:sz w:val="20"/>
          <w:szCs w:val="20"/>
        </w:rPr>
        <w:t>plt.show</w:t>
      </w:r>
      <w:proofErr w:type="spellEnd"/>
      <w:proofErr w:type="gramEnd"/>
      <w:r w:rsidRPr="002542FD">
        <w:rPr>
          <w:sz w:val="20"/>
          <w:szCs w:val="20"/>
        </w:rPr>
        <w:t>()</w:t>
      </w:r>
    </w:p>
    <w:p w14:paraId="315C5495" w14:textId="77777777" w:rsidR="002542FD" w:rsidRPr="002542FD" w:rsidRDefault="002542FD" w:rsidP="002542FD">
      <w:pPr>
        <w:rPr>
          <w:sz w:val="20"/>
          <w:szCs w:val="20"/>
        </w:rPr>
      </w:pPr>
    </w:p>
    <w:p w14:paraId="1B2D6DCF" w14:textId="77777777" w:rsidR="00166A6D" w:rsidRPr="002542FD" w:rsidRDefault="00166A6D" w:rsidP="00E96C5C">
      <w:pPr>
        <w:rPr>
          <w:sz w:val="20"/>
          <w:szCs w:val="20"/>
        </w:rPr>
      </w:pPr>
    </w:p>
    <w:p w14:paraId="4A65D57D" w14:textId="6A5F8CC5" w:rsidR="00073A44" w:rsidRPr="00E06883" w:rsidRDefault="0035075A" w:rsidP="00C16786">
      <w:pPr>
        <w:rPr>
          <w:b/>
          <w:bCs/>
          <w:sz w:val="24"/>
          <w:szCs w:val="24"/>
        </w:rPr>
      </w:pPr>
      <w:r>
        <w:rPr>
          <w:sz w:val="32"/>
          <w:szCs w:val="32"/>
        </w:rPr>
        <w:t>Result:</w:t>
      </w:r>
    </w:p>
    <w:p w14:paraId="53236119" w14:textId="79F2EE89" w:rsidR="0035075A" w:rsidRDefault="003611D0" w:rsidP="00C1678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7B5EA90" wp14:editId="2341C6C4">
            <wp:extent cx="4324350" cy="4495800"/>
            <wp:effectExtent l="0" t="0" r="0" b="0"/>
            <wp:docPr id="131134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4715" name="Picture 13113471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576" cy="44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618A" w14:textId="77777777" w:rsidR="00E05686" w:rsidRDefault="00E05686">
      <w:pPr>
        <w:rPr>
          <w:sz w:val="32"/>
          <w:szCs w:val="32"/>
        </w:rPr>
      </w:pPr>
      <w:r w:rsidRPr="00E05686">
        <w:rPr>
          <w:sz w:val="32"/>
          <w:szCs w:val="32"/>
        </w:rPr>
        <w:t>Interpretation</w:t>
      </w:r>
      <w:r>
        <w:rPr>
          <w:sz w:val="32"/>
          <w:szCs w:val="32"/>
        </w:rPr>
        <w:t>:</w:t>
      </w:r>
    </w:p>
    <w:p w14:paraId="6304AD8F" w14:textId="77777777" w:rsidR="00C24ACE" w:rsidRDefault="00C24ACE">
      <w:pPr>
        <w:rPr>
          <w:sz w:val="20"/>
          <w:szCs w:val="20"/>
        </w:rPr>
      </w:pPr>
      <w:r w:rsidRPr="00C24ACE">
        <w:rPr>
          <w:sz w:val="20"/>
          <w:szCs w:val="20"/>
        </w:rPr>
        <w:t>Passenger counts do not change dramatically with flight duration. However, medium and long flights tend to carry slightly more passengers.</w:t>
      </w:r>
    </w:p>
    <w:p w14:paraId="48A54350" w14:textId="77777777" w:rsidR="00E06883" w:rsidRDefault="00E06883" w:rsidP="00C24ACE">
      <w:pPr>
        <w:rPr>
          <w:b/>
          <w:bCs/>
          <w:sz w:val="28"/>
          <w:szCs w:val="28"/>
        </w:rPr>
      </w:pPr>
    </w:p>
    <w:p w14:paraId="2D6D5D58" w14:textId="6EA8467E" w:rsidR="00C24ACE" w:rsidRDefault="00C24ACE" w:rsidP="00C24ACE">
      <w:pPr>
        <w:rPr>
          <w:b/>
          <w:bCs/>
          <w:sz w:val="28"/>
          <w:szCs w:val="28"/>
        </w:rPr>
      </w:pPr>
      <w:r w:rsidRPr="00AD4B95">
        <w:rPr>
          <w:b/>
          <w:bCs/>
          <w:sz w:val="28"/>
          <w:szCs w:val="28"/>
        </w:rPr>
        <w:lastRenderedPageBreak/>
        <w:t xml:space="preserve">Question </w:t>
      </w:r>
      <w:r>
        <w:rPr>
          <w:b/>
          <w:bCs/>
          <w:sz w:val="28"/>
          <w:szCs w:val="28"/>
        </w:rPr>
        <w:t>8</w:t>
      </w:r>
      <w:r w:rsidRPr="00AD4B95">
        <w:rPr>
          <w:b/>
          <w:bCs/>
          <w:sz w:val="28"/>
          <w:szCs w:val="28"/>
        </w:rPr>
        <w:t>:</w:t>
      </w:r>
    </w:p>
    <w:p w14:paraId="6ED2136D" w14:textId="725A8B74" w:rsidR="00C24ACE" w:rsidRPr="00C24ACE" w:rsidRDefault="00C24ACE" w:rsidP="00C24ACE">
      <w:pPr>
        <w:rPr>
          <w:b/>
          <w:bCs/>
          <w:sz w:val="20"/>
          <w:szCs w:val="20"/>
        </w:rPr>
      </w:pPr>
      <w:r w:rsidRPr="00C24ACE">
        <w:rPr>
          <w:sz w:val="20"/>
          <w:szCs w:val="20"/>
        </w:rPr>
        <w:t>What is the relationship between coach and first-class prices on weekends compared to weekdays?</w:t>
      </w:r>
    </w:p>
    <w:p w14:paraId="4E5DBDA5" w14:textId="77777777" w:rsidR="002D01C1" w:rsidRDefault="00842409">
      <w:pPr>
        <w:rPr>
          <w:b/>
          <w:bCs/>
          <w:sz w:val="26"/>
          <w:szCs w:val="26"/>
        </w:rPr>
      </w:pPr>
      <w:r w:rsidRPr="002D01C1">
        <w:rPr>
          <w:b/>
          <w:bCs/>
          <w:sz w:val="26"/>
          <w:szCs w:val="26"/>
        </w:rPr>
        <w:t>Solution:</w:t>
      </w:r>
    </w:p>
    <w:p w14:paraId="10A9548D" w14:textId="77777777" w:rsidR="002D01C1" w:rsidRDefault="002D01C1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R </w:t>
      </w:r>
      <w:proofErr w:type="gramStart"/>
      <w:r>
        <w:rPr>
          <w:b/>
          <w:bCs/>
          <w:sz w:val="26"/>
          <w:szCs w:val="26"/>
        </w:rPr>
        <w:t>code :</w:t>
      </w:r>
      <w:proofErr w:type="gramEnd"/>
    </w:p>
    <w:p w14:paraId="2E9FB795" w14:textId="77777777" w:rsidR="00AA4762" w:rsidRPr="00AA4762" w:rsidRDefault="00AA4762" w:rsidP="00AA4762">
      <w:pPr>
        <w:rPr>
          <w:sz w:val="20"/>
          <w:szCs w:val="20"/>
        </w:rPr>
      </w:pPr>
      <w:proofErr w:type="gramStart"/>
      <w:r w:rsidRPr="00AA4762">
        <w:rPr>
          <w:sz w:val="20"/>
          <w:szCs w:val="20"/>
        </w:rPr>
        <w:t>aggregate(</w:t>
      </w:r>
      <w:proofErr w:type="spellStart"/>
      <w:r w:rsidRPr="00AA4762">
        <w:rPr>
          <w:sz w:val="20"/>
          <w:szCs w:val="20"/>
        </w:rPr>
        <w:t>cbind</w:t>
      </w:r>
      <w:proofErr w:type="spellEnd"/>
      <w:r w:rsidRPr="00AA4762">
        <w:rPr>
          <w:sz w:val="20"/>
          <w:szCs w:val="20"/>
        </w:rPr>
        <w:t>(</w:t>
      </w:r>
      <w:proofErr w:type="spellStart"/>
      <w:proofErr w:type="gramEnd"/>
      <w:r w:rsidRPr="00AA4762">
        <w:rPr>
          <w:sz w:val="20"/>
          <w:szCs w:val="20"/>
        </w:rPr>
        <w:t>coach_price</w:t>
      </w:r>
      <w:proofErr w:type="spellEnd"/>
      <w:r w:rsidRPr="00AA4762">
        <w:rPr>
          <w:sz w:val="20"/>
          <w:szCs w:val="20"/>
        </w:rPr>
        <w:t>,</w:t>
      </w:r>
    </w:p>
    <w:p w14:paraId="40528CA5" w14:textId="77777777" w:rsidR="00AA4762" w:rsidRPr="00AA4762" w:rsidRDefault="00AA4762" w:rsidP="00AA4762">
      <w:pPr>
        <w:rPr>
          <w:sz w:val="20"/>
          <w:szCs w:val="20"/>
        </w:rPr>
      </w:pPr>
      <w:r w:rsidRPr="00AA4762">
        <w:rPr>
          <w:sz w:val="20"/>
          <w:szCs w:val="20"/>
        </w:rPr>
        <w:t>firstclass_price) ~ weekend,</w:t>
      </w:r>
    </w:p>
    <w:p w14:paraId="7289F4EB" w14:textId="06DFA285" w:rsidR="00AA4762" w:rsidRPr="00AA4762" w:rsidRDefault="00AA4762" w:rsidP="00AA4762">
      <w:pPr>
        <w:rPr>
          <w:sz w:val="20"/>
          <w:szCs w:val="20"/>
        </w:rPr>
      </w:pPr>
      <w:proofErr w:type="spellStart"/>
      <w:proofErr w:type="gramStart"/>
      <w:r w:rsidRPr="00AA4762">
        <w:rPr>
          <w:sz w:val="20"/>
          <w:szCs w:val="20"/>
        </w:rPr>
        <w:t>sample,mean</w:t>
      </w:r>
      <w:proofErr w:type="spellEnd"/>
      <w:proofErr w:type="gramEnd"/>
      <w:r w:rsidRPr="00AA4762">
        <w:rPr>
          <w:sz w:val="20"/>
          <w:szCs w:val="20"/>
        </w:rPr>
        <w:t>)</w:t>
      </w:r>
    </w:p>
    <w:p w14:paraId="14E925A4" w14:textId="77777777" w:rsidR="004137EA" w:rsidRDefault="00AA4762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</w:t>
      </w:r>
      <w:r w:rsidR="00C20606">
        <w:rPr>
          <w:b/>
          <w:bCs/>
          <w:sz w:val="26"/>
          <w:szCs w:val="26"/>
        </w:rPr>
        <w:t xml:space="preserve">ython </w:t>
      </w:r>
      <w:proofErr w:type="gramStart"/>
      <w:r w:rsidR="00C20606">
        <w:rPr>
          <w:b/>
          <w:bCs/>
          <w:sz w:val="26"/>
          <w:szCs w:val="26"/>
        </w:rPr>
        <w:t>code :</w:t>
      </w:r>
      <w:proofErr w:type="gramEnd"/>
    </w:p>
    <w:p w14:paraId="59267C45" w14:textId="77777777" w:rsidR="004137EA" w:rsidRPr="004137EA" w:rsidRDefault="004137EA" w:rsidP="004137EA">
      <w:pPr>
        <w:rPr>
          <w:sz w:val="20"/>
          <w:szCs w:val="20"/>
        </w:rPr>
      </w:pPr>
      <w:proofErr w:type="gramStart"/>
      <w:r w:rsidRPr="004137EA">
        <w:rPr>
          <w:sz w:val="20"/>
          <w:szCs w:val="20"/>
        </w:rPr>
        <w:t>sample.groupby</w:t>
      </w:r>
      <w:proofErr w:type="gramEnd"/>
      <w:r w:rsidRPr="004137EA">
        <w:rPr>
          <w:sz w:val="20"/>
          <w:szCs w:val="20"/>
        </w:rPr>
        <w:t>('weekend</w:t>
      </w:r>
      <w:proofErr w:type="gramStart"/>
      <w:r w:rsidRPr="004137EA">
        <w:rPr>
          <w:sz w:val="20"/>
          <w:szCs w:val="20"/>
        </w:rPr>
        <w:t>')[</w:t>
      </w:r>
      <w:proofErr w:type="gramEnd"/>
      <w:r w:rsidRPr="004137EA">
        <w:rPr>
          <w:sz w:val="20"/>
          <w:szCs w:val="20"/>
        </w:rPr>
        <w:t>['coach_price',</w:t>
      </w:r>
    </w:p>
    <w:p w14:paraId="347A47B2" w14:textId="77777777" w:rsidR="004137EA" w:rsidRPr="004137EA" w:rsidRDefault="004137EA" w:rsidP="004137EA">
      <w:pPr>
        <w:rPr>
          <w:sz w:val="20"/>
          <w:szCs w:val="20"/>
        </w:rPr>
      </w:pPr>
      <w:r w:rsidRPr="004137EA">
        <w:rPr>
          <w:sz w:val="20"/>
          <w:szCs w:val="20"/>
        </w:rPr>
        <w:t>'</w:t>
      </w:r>
      <w:proofErr w:type="gramStart"/>
      <w:r w:rsidRPr="004137EA">
        <w:rPr>
          <w:sz w:val="20"/>
          <w:szCs w:val="20"/>
        </w:rPr>
        <w:t>firstclass</w:t>
      </w:r>
      <w:proofErr w:type="gramEnd"/>
      <w:r w:rsidRPr="004137EA">
        <w:rPr>
          <w:sz w:val="20"/>
          <w:szCs w:val="20"/>
        </w:rPr>
        <w:t>_</w:t>
      </w:r>
      <w:proofErr w:type="gramStart"/>
      <w:r w:rsidRPr="004137EA">
        <w:rPr>
          <w:sz w:val="20"/>
          <w:szCs w:val="20"/>
        </w:rPr>
        <w:t>price']].mean</w:t>
      </w:r>
      <w:proofErr w:type="gramEnd"/>
      <w:r w:rsidRPr="004137EA">
        <w:rPr>
          <w:sz w:val="20"/>
          <w:szCs w:val="20"/>
        </w:rPr>
        <w:t>()</w:t>
      </w:r>
    </w:p>
    <w:p w14:paraId="2D7E1D19" w14:textId="77777777" w:rsidR="004137EA" w:rsidRDefault="004137E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Result:</w:t>
      </w:r>
    </w:p>
    <w:p w14:paraId="28A55DCA" w14:textId="216E6410" w:rsidR="00F41293" w:rsidRPr="00F41293" w:rsidRDefault="00F41293" w:rsidP="00F41293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</w:t>
      </w:r>
      <w:r w:rsidR="0043081F">
        <w:rPr>
          <w:b/>
          <w:bCs/>
          <w:sz w:val="26"/>
          <w:szCs w:val="26"/>
        </w:rPr>
        <w:t xml:space="preserve">  </w:t>
      </w:r>
      <w:r>
        <w:rPr>
          <w:b/>
          <w:bCs/>
          <w:sz w:val="26"/>
          <w:szCs w:val="26"/>
        </w:rPr>
        <w:t xml:space="preserve"> </w:t>
      </w:r>
      <w:r w:rsidRPr="00F41293">
        <w:rPr>
          <w:b/>
          <w:bCs/>
          <w:sz w:val="26"/>
          <w:szCs w:val="26"/>
        </w:rPr>
        <w:t xml:space="preserve">weekend </w:t>
      </w:r>
      <w:r w:rsidR="0043081F">
        <w:rPr>
          <w:b/>
          <w:bCs/>
          <w:sz w:val="26"/>
          <w:szCs w:val="26"/>
        </w:rPr>
        <w:t xml:space="preserve">    </w:t>
      </w:r>
      <w:r w:rsidRPr="00F41293">
        <w:rPr>
          <w:b/>
          <w:bCs/>
          <w:sz w:val="26"/>
          <w:szCs w:val="26"/>
        </w:rPr>
        <w:t>coach</w:t>
      </w:r>
      <w:r>
        <w:rPr>
          <w:b/>
          <w:bCs/>
          <w:sz w:val="26"/>
          <w:szCs w:val="26"/>
        </w:rPr>
        <w:t xml:space="preserve"> </w:t>
      </w:r>
      <w:r w:rsidRPr="00F41293">
        <w:rPr>
          <w:b/>
          <w:bCs/>
          <w:sz w:val="26"/>
          <w:szCs w:val="26"/>
        </w:rPr>
        <w:t>price</w:t>
      </w:r>
      <w:r w:rsidR="0043081F">
        <w:rPr>
          <w:b/>
          <w:bCs/>
          <w:sz w:val="26"/>
          <w:szCs w:val="26"/>
        </w:rPr>
        <w:t xml:space="preserve">  </w:t>
      </w:r>
      <w:r w:rsidRPr="00F41293">
        <w:rPr>
          <w:b/>
          <w:bCs/>
          <w:sz w:val="26"/>
          <w:szCs w:val="26"/>
        </w:rPr>
        <w:t xml:space="preserve"> firstclass_price</w:t>
      </w:r>
    </w:p>
    <w:p w14:paraId="6B0BE54C" w14:textId="58F06254" w:rsidR="00F41293" w:rsidRPr="00F41293" w:rsidRDefault="00F41293" w:rsidP="00F41293">
      <w:pPr>
        <w:rPr>
          <w:b/>
          <w:bCs/>
          <w:sz w:val="26"/>
          <w:szCs w:val="26"/>
        </w:rPr>
      </w:pPr>
      <w:r w:rsidRPr="00F41293">
        <w:rPr>
          <w:b/>
          <w:bCs/>
          <w:sz w:val="26"/>
          <w:szCs w:val="26"/>
        </w:rPr>
        <w:t xml:space="preserve">1    </w:t>
      </w:r>
      <w:r w:rsidR="004D0BA7">
        <w:rPr>
          <w:b/>
          <w:bCs/>
          <w:sz w:val="26"/>
          <w:szCs w:val="26"/>
        </w:rPr>
        <w:t xml:space="preserve">  </w:t>
      </w:r>
      <w:r w:rsidRPr="00F41293">
        <w:rPr>
          <w:b/>
          <w:bCs/>
          <w:sz w:val="26"/>
          <w:szCs w:val="26"/>
        </w:rPr>
        <w:t xml:space="preserve">  No   </w:t>
      </w:r>
      <w:r w:rsidR="00846AD2">
        <w:rPr>
          <w:b/>
          <w:bCs/>
          <w:sz w:val="26"/>
          <w:szCs w:val="26"/>
        </w:rPr>
        <w:t xml:space="preserve">            </w:t>
      </w:r>
      <w:r w:rsidR="004D0BA7">
        <w:rPr>
          <w:b/>
          <w:bCs/>
          <w:sz w:val="26"/>
          <w:szCs w:val="26"/>
        </w:rPr>
        <w:t xml:space="preserve"> </w:t>
      </w:r>
      <w:r w:rsidRPr="00F41293">
        <w:rPr>
          <w:b/>
          <w:bCs/>
          <w:sz w:val="26"/>
          <w:szCs w:val="26"/>
        </w:rPr>
        <w:t xml:space="preserve"> 322.7567     </w:t>
      </w:r>
      <w:r w:rsidR="0043081F">
        <w:rPr>
          <w:b/>
          <w:bCs/>
          <w:sz w:val="26"/>
          <w:szCs w:val="26"/>
        </w:rPr>
        <w:t xml:space="preserve">  </w:t>
      </w:r>
      <w:r w:rsidR="004D0BA7">
        <w:rPr>
          <w:b/>
          <w:bCs/>
          <w:sz w:val="26"/>
          <w:szCs w:val="26"/>
        </w:rPr>
        <w:t xml:space="preserve"> </w:t>
      </w:r>
      <w:r w:rsidR="0043081F">
        <w:rPr>
          <w:b/>
          <w:bCs/>
          <w:sz w:val="26"/>
          <w:szCs w:val="26"/>
        </w:rPr>
        <w:t xml:space="preserve"> </w:t>
      </w:r>
      <w:r w:rsidRPr="00F41293">
        <w:rPr>
          <w:b/>
          <w:bCs/>
          <w:sz w:val="26"/>
          <w:szCs w:val="26"/>
        </w:rPr>
        <w:t xml:space="preserve"> 1259.806</w:t>
      </w:r>
    </w:p>
    <w:p w14:paraId="4268896C" w14:textId="27112CCC" w:rsidR="00F41293" w:rsidRPr="00F41293" w:rsidRDefault="00F41293" w:rsidP="00F41293">
      <w:pPr>
        <w:rPr>
          <w:b/>
          <w:bCs/>
          <w:sz w:val="26"/>
          <w:szCs w:val="26"/>
        </w:rPr>
      </w:pPr>
      <w:r w:rsidRPr="00F41293">
        <w:rPr>
          <w:b/>
          <w:bCs/>
          <w:sz w:val="26"/>
          <w:szCs w:val="26"/>
        </w:rPr>
        <w:t xml:space="preserve">2    </w:t>
      </w:r>
      <w:r w:rsidR="004D0BA7">
        <w:rPr>
          <w:b/>
          <w:bCs/>
          <w:sz w:val="26"/>
          <w:szCs w:val="26"/>
        </w:rPr>
        <w:t xml:space="preserve">   </w:t>
      </w:r>
      <w:r w:rsidRPr="00F41293">
        <w:rPr>
          <w:b/>
          <w:bCs/>
          <w:sz w:val="26"/>
          <w:szCs w:val="26"/>
        </w:rPr>
        <w:t xml:space="preserve"> Yes   </w:t>
      </w:r>
      <w:r w:rsidR="004D0BA7">
        <w:rPr>
          <w:b/>
          <w:bCs/>
          <w:sz w:val="26"/>
          <w:szCs w:val="26"/>
        </w:rPr>
        <w:t xml:space="preserve">                </w:t>
      </w:r>
      <w:r w:rsidRPr="00F41293">
        <w:rPr>
          <w:b/>
          <w:bCs/>
          <w:sz w:val="26"/>
          <w:szCs w:val="26"/>
        </w:rPr>
        <w:t xml:space="preserve"> 405.</w:t>
      </w:r>
      <w:r w:rsidR="0043081F">
        <w:rPr>
          <w:b/>
          <w:bCs/>
          <w:sz w:val="26"/>
          <w:szCs w:val="26"/>
        </w:rPr>
        <w:t xml:space="preserve">             </w:t>
      </w:r>
      <w:r w:rsidRPr="00F41293">
        <w:rPr>
          <w:b/>
          <w:bCs/>
          <w:sz w:val="26"/>
          <w:szCs w:val="26"/>
        </w:rPr>
        <w:t xml:space="preserve">    1558.844</w:t>
      </w:r>
    </w:p>
    <w:p w14:paraId="2745D54C" w14:textId="77777777" w:rsidR="007B43D3" w:rsidRDefault="007B43D3">
      <w:pPr>
        <w:rPr>
          <w:b/>
          <w:bCs/>
          <w:sz w:val="28"/>
          <w:szCs w:val="28"/>
        </w:rPr>
      </w:pPr>
      <w:r w:rsidRPr="007B43D3">
        <w:rPr>
          <w:b/>
          <w:bCs/>
          <w:sz w:val="28"/>
          <w:szCs w:val="28"/>
        </w:rPr>
        <w:t>Interpretation:</w:t>
      </w:r>
    </w:p>
    <w:p w14:paraId="05E55609" w14:textId="77777777" w:rsidR="001C2FCA" w:rsidRDefault="001C2FCA">
      <w:pPr>
        <w:rPr>
          <w:b/>
          <w:bCs/>
          <w:sz w:val="20"/>
          <w:szCs w:val="20"/>
        </w:rPr>
      </w:pPr>
      <w:r w:rsidRPr="001C2FCA">
        <w:rPr>
          <w:b/>
          <w:bCs/>
          <w:sz w:val="20"/>
          <w:szCs w:val="20"/>
        </w:rPr>
        <w:t>Weekend flights generally have slightly higher ticket prices because travel demand is often higher during weekends.</w:t>
      </w:r>
    </w:p>
    <w:p w14:paraId="2FF6400B" w14:textId="08909109" w:rsidR="000D2148" w:rsidRDefault="000D2148" w:rsidP="000D2148">
      <w:pPr>
        <w:rPr>
          <w:b/>
          <w:bCs/>
          <w:sz w:val="28"/>
          <w:szCs w:val="28"/>
        </w:rPr>
      </w:pPr>
      <w:r w:rsidRPr="00AD4B95">
        <w:rPr>
          <w:b/>
          <w:bCs/>
          <w:sz w:val="28"/>
          <w:szCs w:val="28"/>
        </w:rPr>
        <w:t xml:space="preserve">Question </w:t>
      </w:r>
      <w:r>
        <w:rPr>
          <w:b/>
          <w:bCs/>
          <w:sz w:val="28"/>
          <w:szCs w:val="28"/>
        </w:rPr>
        <w:t>9</w:t>
      </w:r>
      <w:r w:rsidRPr="00AD4B95">
        <w:rPr>
          <w:b/>
          <w:bCs/>
          <w:sz w:val="28"/>
          <w:szCs w:val="28"/>
        </w:rPr>
        <w:t>:</w:t>
      </w:r>
    </w:p>
    <w:p w14:paraId="7899E800" w14:textId="2762660A" w:rsidR="000D2148" w:rsidRDefault="000D2148" w:rsidP="000D2148">
      <w:pPr>
        <w:rPr>
          <w:sz w:val="20"/>
          <w:szCs w:val="20"/>
        </w:rPr>
      </w:pPr>
      <w:r w:rsidRPr="000D2148">
        <w:rPr>
          <w:sz w:val="20"/>
          <w:szCs w:val="20"/>
        </w:rPr>
        <w:t>How do coach prices difer for redeyes and non-redeyes on each day often week?</w:t>
      </w:r>
    </w:p>
    <w:p w14:paraId="36FC999A" w14:textId="2CC1CA11" w:rsidR="000D2148" w:rsidRDefault="000D2148" w:rsidP="000D2148">
      <w:pPr>
        <w:rPr>
          <w:sz w:val="28"/>
          <w:szCs w:val="28"/>
        </w:rPr>
      </w:pPr>
      <w:r w:rsidRPr="00530E13">
        <w:rPr>
          <w:sz w:val="28"/>
          <w:szCs w:val="28"/>
        </w:rPr>
        <w:t>Solu</w:t>
      </w:r>
      <w:r w:rsidR="00530E13" w:rsidRPr="00530E13">
        <w:rPr>
          <w:sz w:val="28"/>
          <w:szCs w:val="28"/>
        </w:rPr>
        <w:t>tion:</w:t>
      </w:r>
    </w:p>
    <w:p w14:paraId="4AA8DE16" w14:textId="3F8BF1EE" w:rsidR="003B614C" w:rsidRDefault="003B614C" w:rsidP="000D2148">
      <w:pPr>
        <w:rPr>
          <w:sz w:val="28"/>
          <w:szCs w:val="28"/>
        </w:rPr>
      </w:pPr>
      <w:r>
        <w:rPr>
          <w:sz w:val="28"/>
          <w:szCs w:val="28"/>
        </w:rPr>
        <w:t xml:space="preserve">R </w:t>
      </w:r>
      <w:proofErr w:type="spellStart"/>
      <w:r>
        <w:rPr>
          <w:sz w:val="28"/>
          <w:szCs w:val="28"/>
        </w:rPr>
        <w:t>coode</w:t>
      </w:r>
      <w:proofErr w:type="spellEnd"/>
      <w:r>
        <w:rPr>
          <w:sz w:val="28"/>
          <w:szCs w:val="28"/>
        </w:rPr>
        <w:t>:</w:t>
      </w:r>
    </w:p>
    <w:p w14:paraId="567174BE" w14:textId="5039F7BA" w:rsidR="003B614C" w:rsidRDefault="003B614C" w:rsidP="003B614C">
      <w:pPr>
        <w:rPr>
          <w:sz w:val="20"/>
          <w:szCs w:val="20"/>
        </w:rPr>
      </w:pPr>
      <w:proofErr w:type="gramStart"/>
      <w:r w:rsidRPr="003B614C">
        <w:rPr>
          <w:sz w:val="20"/>
          <w:szCs w:val="20"/>
        </w:rPr>
        <w:t>aggregate(</w:t>
      </w:r>
      <w:proofErr w:type="spellStart"/>
      <w:proofErr w:type="gramEnd"/>
      <w:r w:rsidRPr="003B614C">
        <w:rPr>
          <w:sz w:val="20"/>
          <w:szCs w:val="20"/>
        </w:rPr>
        <w:t>coach_price</w:t>
      </w:r>
      <w:proofErr w:type="spellEnd"/>
      <w:r w:rsidRPr="003B614C">
        <w:rPr>
          <w:sz w:val="20"/>
          <w:szCs w:val="20"/>
        </w:rPr>
        <w:t xml:space="preserve"> ~ </w:t>
      </w:r>
      <w:proofErr w:type="spellStart"/>
      <w:r w:rsidRPr="003B614C">
        <w:rPr>
          <w:sz w:val="20"/>
          <w:szCs w:val="20"/>
        </w:rPr>
        <w:t>day_of_week</w:t>
      </w:r>
      <w:proofErr w:type="spellEnd"/>
      <w:r w:rsidRPr="003B614C">
        <w:rPr>
          <w:sz w:val="20"/>
          <w:szCs w:val="20"/>
        </w:rPr>
        <w:t xml:space="preserve"> + </w:t>
      </w:r>
      <w:proofErr w:type="spellStart"/>
      <w:proofErr w:type="gramStart"/>
      <w:r w:rsidRPr="003B614C">
        <w:rPr>
          <w:sz w:val="20"/>
          <w:szCs w:val="20"/>
        </w:rPr>
        <w:t>redeye,sample</w:t>
      </w:r>
      <w:proofErr w:type="gramEnd"/>
      <w:r w:rsidRPr="003B614C">
        <w:rPr>
          <w:sz w:val="20"/>
          <w:szCs w:val="20"/>
        </w:rPr>
        <w:t>,mean</w:t>
      </w:r>
      <w:proofErr w:type="spellEnd"/>
      <w:r w:rsidRPr="003B614C">
        <w:rPr>
          <w:sz w:val="20"/>
          <w:szCs w:val="20"/>
        </w:rPr>
        <w:t>)</w:t>
      </w:r>
    </w:p>
    <w:p w14:paraId="157DFA5B" w14:textId="0BB508C2" w:rsidR="003B614C" w:rsidRDefault="003B614C" w:rsidP="003B614C">
      <w:pPr>
        <w:rPr>
          <w:b/>
          <w:bCs/>
          <w:sz w:val="28"/>
          <w:szCs w:val="28"/>
        </w:rPr>
      </w:pPr>
      <w:r w:rsidRPr="003B614C">
        <w:rPr>
          <w:b/>
          <w:bCs/>
          <w:sz w:val="28"/>
          <w:szCs w:val="28"/>
        </w:rPr>
        <w:t>Python code:</w:t>
      </w:r>
    </w:p>
    <w:p w14:paraId="184C3AA4" w14:textId="072F1693" w:rsidR="003B614C" w:rsidRPr="002A760B" w:rsidRDefault="002A760B" w:rsidP="003B614C">
      <w:pPr>
        <w:rPr>
          <w:sz w:val="20"/>
          <w:szCs w:val="20"/>
        </w:rPr>
      </w:pPr>
      <w:proofErr w:type="gramStart"/>
      <w:r w:rsidRPr="002A760B">
        <w:rPr>
          <w:sz w:val="20"/>
          <w:szCs w:val="20"/>
        </w:rPr>
        <w:t>sample.groupby</w:t>
      </w:r>
      <w:proofErr w:type="gramEnd"/>
      <w:r w:rsidRPr="002A760B">
        <w:rPr>
          <w:sz w:val="20"/>
          <w:szCs w:val="20"/>
        </w:rPr>
        <w:t>(['day_of_week','redeye'</w:t>
      </w:r>
      <w:proofErr w:type="gramStart"/>
      <w:r w:rsidRPr="002A760B">
        <w:rPr>
          <w:sz w:val="20"/>
          <w:szCs w:val="20"/>
        </w:rPr>
        <w:t>])[</w:t>
      </w:r>
      <w:proofErr w:type="gramEnd"/>
      <w:r w:rsidRPr="002A760B">
        <w:rPr>
          <w:sz w:val="20"/>
          <w:szCs w:val="20"/>
        </w:rPr>
        <w:t>'coach_price'</w:t>
      </w:r>
      <w:r w:rsidR="00577113" w:rsidRPr="002A760B">
        <w:rPr>
          <w:sz w:val="20"/>
          <w:szCs w:val="20"/>
        </w:rPr>
        <w:t xml:space="preserve">]. </w:t>
      </w:r>
      <w:proofErr w:type="gramStart"/>
      <w:r w:rsidR="00577113" w:rsidRPr="002A760B">
        <w:rPr>
          <w:sz w:val="20"/>
          <w:szCs w:val="20"/>
        </w:rPr>
        <w:t>mean</w:t>
      </w:r>
      <w:r w:rsidRPr="002A760B">
        <w:rPr>
          <w:sz w:val="20"/>
          <w:szCs w:val="20"/>
        </w:rPr>
        <w:t>(</w:t>
      </w:r>
      <w:proofErr w:type="gramEnd"/>
      <w:r w:rsidRPr="002A760B">
        <w:rPr>
          <w:sz w:val="20"/>
          <w:szCs w:val="20"/>
        </w:rPr>
        <w:t>)</w:t>
      </w:r>
    </w:p>
    <w:p w14:paraId="2CBBC262" w14:textId="77777777" w:rsidR="00E06883" w:rsidRDefault="00E06883" w:rsidP="000D2148">
      <w:pPr>
        <w:rPr>
          <w:sz w:val="28"/>
          <w:szCs w:val="28"/>
        </w:rPr>
      </w:pPr>
    </w:p>
    <w:p w14:paraId="1B60B4DE" w14:textId="07143180" w:rsidR="00530E13" w:rsidRDefault="000956F5" w:rsidP="000D2148">
      <w:pPr>
        <w:rPr>
          <w:sz w:val="28"/>
          <w:szCs w:val="28"/>
        </w:rPr>
      </w:pPr>
      <w:r>
        <w:rPr>
          <w:sz w:val="28"/>
          <w:szCs w:val="28"/>
        </w:rPr>
        <w:lastRenderedPageBreak/>
        <w:t>Result: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7"/>
        <w:gridCol w:w="1521"/>
        <w:gridCol w:w="1034"/>
        <w:gridCol w:w="1478"/>
        <w:gridCol w:w="1034"/>
        <w:gridCol w:w="869"/>
      </w:tblGrid>
      <w:tr w:rsidR="00F74F07" w:rsidRPr="00F74F07" w14:paraId="4E6238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B2E46A" w14:textId="77777777" w:rsidR="00F74F07" w:rsidRPr="00F74F07" w:rsidRDefault="00F74F07" w:rsidP="00F74F07">
            <w:pPr>
              <w:rPr>
                <w:sz w:val="24"/>
                <w:szCs w:val="24"/>
              </w:rPr>
            </w:pPr>
            <w:r w:rsidRPr="00F74F07">
              <w:rPr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F19F55" w14:textId="566F7FF3" w:rsidR="00F74F07" w:rsidRPr="00F74F07" w:rsidRDefault="003B1617" w:rsidP="00F74F07">
            <w:pPr>
              <w:rPr>
                <w:sz w:val="24"/>
                <w:szCs w:val="24"/>
              </w:rPr>
            </w:pPr>
            <w:r w:rsidRPr="00F74F07">
              <w:rPr>
                <w:b/>
                <w:bCs/>
                <w:sz w:val="24"/>
                <w:szCs w:val="24"/>
              </w:rPr>
              <w:t>C</w:t>
            </w:r>
            <w:r w:rsidR="00F74F07" w:rsidRPr="00F74F07">
              <w:rPr>
                <w:b/>
                <w:bCs/>
                <w:sz w:val="24"/>
                <w:szCs w:val="24"/>
              </w:rPr>
              <w:t>oach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F74F07" w:rsidRPr="00F74F07">
              <w:rPr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7A5E23" w14:textId="3B9BF8BA" w:rsidR="00F74F07" w:rsidRPr="00F74F07" w:rsidRDefault="003B1617" w:rsidP="00F74F07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</w:t>
            </w:r>
            <w:r w:rsidR="00F74F07" w:rsidRPr="00F74F07">
              <w:rPr>
                <w:b/>
                <w:bCs/>
                <w:sz w:val="24"/>
                <w:szCs w:val="24"/>
              </w:rPr>
              <w:t>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7A51E3" w14:textId="77777777" w:rsidR="00F74F07" w:rsidRPr="00F74F07" w:rsidRDefault="00F74F07" w:rsidP="00F74F07">
            <w:pPr>
              <w:rPr>
                <w:sz w:val="24"/>
                <w:szCs w:val="24"/>
              </w:rPr>
            </w:pPr>
            <w:r w:rsidRPr="00F74F07">
              <w:rPr>
                <w:b/>
                <w:bCs/>
                <w:sz w:val="24"/>
                <w:szCs w:val="24"/>
              </w:rPr>
              <w:t>passengers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A43DE5" w14:textId="7DC393A5" w:rsidR="00F74F07" w:rsidRPr="00F74F07" w:rsidRDefault="003B1617" w:rsidP="00F74F07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</w:t>
            </w:r>
            <w:r w:rsidR="00F74F07" w:rsidRPr="00F74F07">
              <w:rPr>
                <w:b/>
                <w:bCs/>
                <w:sz w:val="24"/>
                <w:szCs w:val="24"/>
              </w:rPr>
              <w:t>elay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E73828" w14:textId="5E3F33CB" w:rsidR="00F74F07" w:rsidRPr="00F74F07" w:rsidRDefault="003B1617" w:rsidP="00F74F07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</w:t>
            </w:r>
            <w:r w:rsidR="00F74F07" w:rsidRPr="00F74F07">
              <w:rPr>
                <w:b/>
                <w:bCs/>
                <w:sz w:val="24"/>
                <w:szCs w:val="24"/>
              </w:rPr>
              <w:t>ours</w:t>
            </w:r>
          </w:p>
        </w:tc>
      </w:tr>
      <w:tr w:rsidR="00F74F07" w:rsidRPr="00F74F07" w14:paraId="1DE7DC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25A6E8" w14:textId="77777777" w:rsidR="00F74F07" w:rsidRPr="00F74F07" w:rsidRDefault="00F74F07" w:rsidP="00F74F07">
            <w:pPr>
              <w:rPr>
                <w:sz w:val="24"/>
                <w:szCs w:val="24"/>
              </w:rPr>
            </w:pPr>
            <w:r w:rsidRPr="00F74F07">
              <w:rPr>
                <w:b/>
                <w:bCs/>
                <w:sz w:val="24"/>
                <w:szCs w:val="24"/>
              </w:rPr>
              <w:t>coach_price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80EC7F" w14:textId="77777777" w:rsidR="00F74F07" w:rsidRPr="00F74F07" w:rsidRDefault="00F74F07" w:rsidP="00F74F07">
            <w:pPr>
              <w:rPr>
                <w:sz w:val="24"/>
                <w:szCs w:val="24"/>
              </w:rPr>
            </w:pPr>
            <w:r w:rsidRPr="00F74F07">
              <w:rPr>
                <w:sz w:val="24"/>
                <w:szCs w:val="24"/>
              </w:rPr>
              <w:t>1.0000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FD924B" w14:textId="77777777" w:rsidR="00F74F07" w:rsidRPr="00F74F07" w:rsidRDefault="00F74F07" w:rsidP="00F74F07">
            <w:pPr>
              <w:rPr>
                <w:sz w:val="24"/>
                <w:szCs w:val="24"/>
              </w:rPr>
            </w:pPr>
            <w:r w:rsidRPr="00F74F07">
              <w:rPr>
                <w:sz w:val="24"/>
                <w:szCs w:val="24"/>
              </w:rPr>
              <w:t>0.3436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E1E5AB" w14:textId="77777777" w:rsidR="00F74F07" w:rsidRPr="00F74F07" w:rsidRDefault="00F74F07" w:rsidP="00F74F07">
            <w:pPr>
              <w:rPr>
                <w:sz w:val="24"/>
                <w:szCs w:val="24"/>
              </w:rPr>
            </w:pPr>
            <w:r w:rsidRPr="00F74F07">
              <w:rPr>
                <w:sz w:val="24"/>
                <w:szCs w:val="24"/>
              </w:rPr>
              <w:t>0.1684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34A138" w14:textId="77777777" w:rsidR="00F74F07" w:rsidRPr="00F74F07" w:rsidRDefault="00F74F07" w:rsidP="00F74F07">
            <w:pPr>
              <w:rPr>
                <w:sz w:val="24"/>
                <w:szCs w:val="24"/>
              </w:rPr>
            </w:pPr>
            <w:r w:rsidRPr="00F74F07">
              <w:rPr>
                <w:sz w:val="24"/>
                <w:szCs w:val="24"/>
              </w:rPr>
              <w:t>-0.0120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19CD5A" w14:textId="77777777" w:rsidR="00F74F07" w:rsidRPr="00F74F07" w:rsidRDefault="00F74F07" w:rsidP="00F74F07">
            <w:pPr>
              <w:rPr>
                <w:sz w:val="24"/>
                <w:szCs w:val="24"/>
              </w:rPr>
            </w:pPr>
            <w:r w:rsidRPr="00F74F07">
              <w:rPr>
                <w:sz w:val="24"/>
                <w:szCs w:val="24"/>
              </w:rPr>
              <w:t>0.3364</w:t>
            </w:r>
          </w:p>
        </w:tc>
      </w:tr>
      <w:tr w:rsidR="00F74F07" w:rsidRPr="00F74F07" w14:paraId="2FF7FC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FD1653" w14:textId="77777777" w:rsidR="00F74F07" w:rsidRPr="00F74F07" w:rsidRDefault="00F74F07" w:rsidP="00F74F07">
            <w:pPr>
              <w:rPr>
                <w:sz w:val="24"/>
                <w:szCs w:val="24"/>
              </w:rPr>
            </w:pPr>
            <w:r w:rsidRPr="00F74F07">
              <w:rPr>
                <w:b/>
                <w:bCs/>
                <w:sz w:val="24"/>
                <w:szCs w:val="24"/>
              </w:rPr>
              <w:t>miles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4E5FBF" w14:textId="77777777" w:rsidR="00F74F07" w:rsidRPr="00F74F07" w:rsidRDefault="00F74F07" w:rsidP="00F74F07">
            <w:pPr>
              <w:rPr>
                <w:sz w:val="24"/>
                <w:szCs w:val="24"/>
              </w:rPr>
            </w:pPr>
            <w:r w:rsidRPr="00F74F07">
              <w:rPr>
                <w:sz w:val="24"/>
                <w:szCs w:val="24"/>
              </w:rPr>
              <w:t>0.3436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BBE3F3" w14:textId="77777777" w:rsidR="00F74F07" w:rsidRPr="00F74F07" w:rsidRDefault="00F74F07" w:rsidP="00F74F07">
            <w:pPr>
              <w:rPr>
                <w:sz w:val="24"/>
                <w:szCs w:val="24"/>
              </w:rPr>
            </w:pPr>
            <w:r w:rsidRPr="00F74F07">
              <w:rPr>
                <w:sz w:val="24"/>
                <w:szCs w:val="24"/>
              </w:rPr>
              <w:t>1.0000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24B8A5" w14:textId="77777777" w:rsidR="00F74F07" w:rsidRPr="00F74F07" w:rsidRDefault="00F74F07" w:rsidP="00F74F07">
            <w:pPr>
              <w:rPr>
                <w:sz w:val="24"/>
                <w:szCs w:val="24"/>
              </w:rPr>
            </w:pPr>
            <w:r w:rsidRPr="00F74F07">
              <w:rPr>
                <w:sz w:val="24"/>
                <w:szCs w:val="24"/>
              </w:rPr>
              <w:t>-0.0038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CC63D6" w14:textId="77777777" w:rsidR="00F74F07" w:rsidRPr="00F74F07" w:rsidRDefault="00F74F07" w:rsidP="00F74F07">
            <w:pPr>
              <w:rPr>
                <w:sz w:val="24"/>
                <w:szCs w:val="24"/>
              </w:rPr>
            </w:pPr>
            <w:r w:rsidRPr="00F74F07">
              <w:rPr>
                <w:sz w:val="24"/>
                <w:szCs w:val="24"/>
              </w:rPr>
              <w:t>-0.0110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1EF70A" w14:textId="77777777" w:rsidR="00F74F07" w:rsidRPr="00F74F07" w:rsidRDefault="00F74F07" w:rsidP="00F74F07">
            <w:pPr>
              <w:rPr>
                <w:sz w:val="24"/>
                <w:szCs w:val="24"/>
              </w:rPr>
            </w:pPr>
            <w:r w:rsidRPr="00F74F07">
              <w:rPr>
                <w:b/>
                <w:bCs/>
                <w:sz w:val="24"/>
                <w:szCs w:val="24"/>
              </w:rPr>
              <w:t>0.9852</w:t>
            </w:r>
          </w:p>
        </w:tc>
      </w:tr>
      <w:tr w:rsidR="00F74F07" w:rsidRPr="00F74F07" w14:paraId="24F863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9E6103" w14:textId="77777777" w:rsidR="00F74F07" w:rsidRPr="00F74F07" w:rsidRDefault="00F74F07" w:rsidP="00F74F07">
            <w:pPr>
              <w:rPr>
                <w:sz w:val="24"/>
                <w:szCs w:val="24"/>
              </w:rPr>
            </w:pPr>
            <w:r w:rsidRPr="00F74F07">
              <w:rPr>
                <w:b/>
                <w:bCs/>
                <w:sz w:val="24"/>
                <w:szCs w:val="24"/>
              </w:rPr>
              <w:t>passengers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FC97DD" w14:textId="77777777" w:rsidR="00F74F07" w:rsidRPr="00F74F07" w:rsidRDefault="00F74F07" w:rsidP="00F74F07">
            <w:pPr>
              <w:rPr>
                <w:sz w:val="24"/>
                <w:szCs w:val="24"/>
              </w:rPr>
            </w:pPr>
            <w:r w:rsidRPr="00F74F07">
              <w:rPr>
                <w:sz w:val="24"/>
                <w:szCs w:val="24"/>
              </w:rPr>
              <w:t>0.1684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5AE915" w14:textId="77777777" w:rsidR="00F74F07" w:rsidRPr="00F74F07" w:rsidRDefault="00F74F07" w:rsidP="00F74F07">
            <w:pPr>
              <w:rPr>
                <w:sz w:val="24"/>
                <w:szCs w:val="24"/>
              </w:rPr>
            </w:pPr>
            <w:r w:rsidRPr="00F74F07">
              <w:rPr>
                <w:sz w:val="24"/>
                <w:szCs w:val="24"/>
              </w:rPr>
              <w:t>-0.0038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AC7E67" w14:textId="77777777" w:rsidR="00F74F07" w:rsidRPr="00F74F07" w:rsidRDefault="00F74F07" w:rsidP="00F74F07">
            <w:pPr>
              <w:rPr>
                <w:sz w:val="24"/>
                <w:szCs w:val="24"/>
              </w:rPr>
            </w:pPr>
            <w:r w:rsidRPr="00F74F07">
              <w:rPr>
                <w:sz w:val="24"/>
                <w:szCs w:val="24"/>
              </w:rPr>
              <w:t>1.0000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7A22F8" w14:textId="77777777" w:rsidR="00F74F07" w:rsidRPr="00F74F07" w:rsidRDefault="00F74F07" w:rsidP="00F74F07">
            <w:pPr>
              <w:rPr>
                <w:sz w:val="24"/>
                <w:szCs w:val="24"/>
              </w:rPr>
            </w:pPr>
            <w:r w:rsidRPr="00F74F07">
              <w:rPr>
                <w:sz w:val="24"/>
                <w:szCs w:val="24"/>
              </w:rPr>
              <w:t>-0.0083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9C3DB7" w14:textId="77777777" w:rsidR="00F74F07" w:rsidRPr="00F74F07" w:rsidRDefault="00F74F07" w:rsidP="00F74F07">
            <w:pPr>
              <w:rPr>
                <w:sz w:val="24"/>
                <w:szCs w:val="24"/>
              </w:rPr>
            </w:pPr>
            <w:r w:rsidRPr="00F74F07">
              <w:rPr>
                <w:sz w:val="24"/>
                <w:szCs w:val="24"/>
              </w:rPr>
              <w:t>-0.0032</w:t>
            </w:r>
          </w:p>
        </w:tc>
      </w:tr>
      <w:tr w:rsidR="00F74F07" w:rsidRPr="00F74F07" w14:paraId="0CB082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FEE38A" w14:textId="77777777" w:rsidR="00F74F07" w:rsidRPr="00F74F07" w:rsidRDefault="00F74F07" w:rsidP="00F74F07">
            <w:pPr>
              <w:rPr>
                <w:sz w:val="24"/>
                <w:szCs w:val="24"/>
              </w:rPr>
            </w:pPr>
            <w:r w:rsidRPr="00F74F07">
              <w:rPr>
                <w:b/>
                <w:bCs/>
                <w:sz w:val="24"/>
                <w:szCs w:val="24"/>
              </w:rPr>
              <w:t>delay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6C1214" w14:textId="77777777" w:rsidR="00F74F07" w:rsidRPr="00F74F07" w:rsidRDefault="00F74F07" w:rsidP="00F74F07">
            <w:pPr>
              <w:rPr>
                <w:sz w:val="24"/>
                <w:szCs w:val="24"/>
              </w:rPr>
            </w:pPr>
            <w:r w:rsidRPr="00F74F07">
              <w:rPr>
                <w:sz w:val="24"/>
                <w:szCs w:val="24"/>
              </w:rPr>
              <w:t>-0.0120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FE6727" w14:textId="77777777" w:rsidR="00F74F07" w:rsidRPr="00F74F07" w:rsidRDefault="00F74F07" w:rsidP="00F74F07">
            <w:pPr>
              <w:rPr>
                <w:sz w:val="24"/>
                <w:szCs w:val="24"/>
              </w:rPr>
            </w:pPr>
            <w:r w:rsidRPr="00F74F07">
              <w:rPr>
                <w:sz w:val="24"/>
                <w:szCs w:val="24"/>
              </w:rPr>
              <w:t>-0.0110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C80D7F" w14:textId="77777777" w:rsidR="00F74F07" w:rsidRPr="00F74F07" w:rsidRDefault="00F74F07" w:rsidP="00F74F07">
            <w:pPr>
              <w:rPr>
                <w:sz w:val="24"/>
                <w:szCs w:val="24"/>
              </w:rPr>
            </w:pPr>
            <w:r w:rsidRPr="00F74F07">
              <w:rPr>
                <w:sz w:val="24"/>
                <w:szCs w:val="24"/>
              </w:rPr>
              <w:t>-0.0083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BAA22B" w14:textId="77777777" w:rsidR="00F74F07" w:rsidRPr="00F74F07" w:rsidRDefault="00F74F07" w:rsidP="00F74F07">
            <w:pPr>
              <w:rPr>
                <w:sz w:val="24"/>
                <w:szCs w:val="24"/>
              </w:rPr>
            </w:pPr>
            <w:r w:rsidRPr="00F74F07">
              <w:rPr>
                <w:sz w:val="24"/>
                <w:szCs w:val="24"/>
              </w:rPr>
              <w:t>1.0000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EC2E13" w14:textId="77777777" w:rsidR="00F74F07" w:rsidRPr="00F74F07" w:rsidRDefault="00F74F07" w:rsidP="00F74F07">
            <w:pPr>
              <w:rPr>
                <w:sz w:val="24"/>
                <w:szCs w:val="24"/>
              </w:rPr>
            </w:pPr>
            <w:r w:rsidRPr="00F74F07">
              <w:rPr>
                <w:sz w:val="24"/>
                <w:szCs w:val="24"/>
              </w:rPr>
              <w:t>-0.0121</w:t>
            </w:r>
          </w:p>
        </w:tc>
      </w:tr>
      <w:tr w:rsidR="00F74F07" w:rsidRPr="00F74F07" w14:paraId="261F38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9765C3" w14:textId="77777777" w:rsidR="00F74F07" w:rsidRPr="00F74F07" w:rsidRDefault="00F74F07" w:rsidP="00F74F07">
            <w:pPr>
              <w:rPr>
                <w:sz w:val="24"/>
                <w:szCs w:val="24"/>
              </w:rPr>
            </w:pPr>
            <w:r w:rsidRPr="00F74F07">
              <w:rPr>
                <w:b/>
                <w:bCs/>
                <w:sz w:val="24"/>
                <w:szCs w:val="24"/>
              </w:rPr>
              <w:t>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27E1E0" w14:textId="77777777" w:rsidR="00F74F07" w:rsidRPr="00F74F07" w:rsidRDefault="00F74F07" w:rsidP="00F74F07">
            <w:pPr>
              <w:rPr>
                <w:sz w:val="24"/>
                <w:szCs w:val="24"/>
              </w:rPr>
            </w:pPr>
            <w:r w:rsidRPr="00F74F07">
              <w:rPr>
                <w:sz w:val="24"/>
                <w:szCs w:val="24"/>
              </w:rPr>
              <w:t>0.3364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1127C5" w14:textId="77777777" w:rsidR="00F74F07" w:rsidRPr="00F74F07" w:rsidRDefault="00F74F07" w:rsidP="00F74F07">
            <w:pPr>
              <w:rPr>
                <w:sz w:val="24"/>
                <w:szCs w:val="24"/>
              </w:rPr>
            </w:pPr>
            <w:r w:rsidRPr="00F74F07">
              <w:rPr>
                <w:b/>
                <w:bCs/>
                <w:sz w:val="24"/>
                <w:szCs w:val="24"/>
              </w:rPr>
              <w:t>0.9852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2F586E" w14:textId="77777777" w:rsidR="00F74F07" w:rsidRPr="00F74F07" w:rsidRDefault="00F74F07" w:rsidP="00F74F07">
            <w:pPr>
              <w:rPr>
                <w:sz w:val="24"/>
                <w:szCs w:val="24"/>
              </w:rPr>
            </w:pPr>
            <w:r w:rsidRPr="00F74F07">
              <w:rPr>
                <w:sz w:val="24"/>
                <w:szCs w:val="24"/>
              </w:rPr>
              <w:t>-0.0032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603FB8" w14:textId="77777777" w:rsidR="00F74F07" w:rsidRPr="00F74F07" w:rsidRDefault="00F74F07" w:rsidP="00F74F07">
            <w:pPr>
              <w:rPr>
                <w:sz w:val="24"/>
                <w:szCs w:val="24"/>
              </w:rPr>
            </w:pPr>
            <w:r w:rsidRPr="00F74F07">
              <w:rPr>
                <w:sz w:val="24"/>
                <w:szCs w:val="24"/>
              </w:rPr>
              <w:t>-0.0121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791B76" w14:textId="77777777" w:rsidR="00F74F07" w:rsidRPr="00F74F07" w:rsidRDefault="00F74F07" w:rsidP="00F74F07">
            <w:pPr>
              <w:rPr>
                <w:sz w:val="24"/>
                <w:szCs w:val="24"/>
              </w:rPr>
            </w:pPr>
            <w:r w:rsidRPr="00F74F07">
              <w:rPr>
                <w:sz w:val="24"/>
                <w:szCs w:val="24"/>
              </w:rPr>
              <w:t>1.0000</w:t>
            </w:r>
          </w:p>
        </w:tc>
      </w:tr>
    </w:tbl>
    <w:p w14:paraId="2F0ACEF2" w14:textId="67DE6AB0" w:rsidR="00073A44" w:rsidRDefault="00073A44" w:rsidP="00C16786">
      <w:pPr>
        <w:rPr>
          <w:sz w:val="32"/>
          <w:szCs w:val="32"/>
        </w:rPr>
      </w:pPr>
    </w:p>
    <w:p w14:paraId="221FF7E9" w14:textId="77777777" w:rsidR="00A96F0E" w:rsidRDefault="00A96F0E">
      <w:pPr>
        <w:rPr>
          <w:sz w:val="32"/>
          <w:szCs w:val="32"/>
        </w:rPr>
      </w:pPr>
      <w:r w:rsidRPr="00A96F0E">
        <w:rPr>
          <w:sz w:val="32"/>
          <w:szCs w:val="32"/>
        </w:rPr>
        <w:t>Interpretation</w:t>
      </w:r>
      <w:r>
        <w:rPr>
          <w:sz w:val="32"/>
          <w:szCs w:val="32"/>
        </w:rPr>
        <w:t>:</w:t>
      </w:r>
    </w:p>
    <w:p w14:paraId="1DE62B11" w14:textId="77777777" w:rsidR="003B1617" w:rsidRDefault="00060396">
      <w:r w:rsidRPr="003B1617">
        <w:t>Redeye flights are generally cheaper than non-redeye flights because many passengers prefer daytime travel.</w:t>
      </w:r>
    </w:p>
    <w:p w14:paraId="6DFEEBBF" w14:textId="39151F76" w:rsidR="00A21293" w:rsidRDefault="00A21293" w:rsidP="00A21293">
      <w:pPr>
        <w:rPr>
          <w:b/>
          <w:bCs/>
          <w:sz w:val="28"/>
          <w:szCs w:val="28"/>
        </w:rPr>
      </w:pPr>
      <w:r w:rsidRPr="00AD4B95">
        <w:rPr>
          <w:b/>
          <w:bCs/>
          <w:sz w:val="28"/>
          <w:szCs w:val="28"/>
        </w:rPr>
        <w:t xml:space="preserve">Question </w:t>
      </w:r>
      <w:r>
        <w:rPr>
          <w:b/>
          <w:bCs/>
          <w:sz w:val="28"/>
          <w:szCs w:val="28"/>
        </w:rPr>
        <w:t>10</w:t>
      </w:r>
      <w:r w:rsidRPr="00AD4B95">
        <w:rPr>
          <w:b/>
          <w:bCs/>
          <w:sz w:val="28"/>
          <w:szCs w:val="28"/>
        </w:rPr>
        <w:t>:</w:t>
      </w:r>
    </w:p>
    <w:p w14:paraId="03187F6E" w14:textId="77777777" w:rsidR="00A77B02" w:rsidRPr="00A77B02" w:rsidRDefault="00A77B02" w:rsidP="00A77B02">
      <w:pPr>
        <w:rPr>
          <w:sz w:val="20"/>
          <w:szCs w:val="20"/>
        </w:rPr>
      </w:pPr>
      <w:r w:rsidRPr="00A77B02">
        <w:rPr>
          <w:sz w:val="20"/>
          <w:szCs w:val="20"/>
        </w:rPr>
        <w:t>Perform the analysis for appropriate variables:</w:t>
      </w:r>
    </w:p>
    <w:p w14:paraId="5DDD5D13" w14:textId="48110A2E" w:rsidR="00A77B02" w:rsidRPr="00A77B02" w:rsidRDefault="00A77B02" w:rsidP="00A77B02">
      <w:pPr>
        <w:rPr>
          <w:sz w:val="20"/>
          <w:szCs w:val="20"/>
        </w:rPr>
      </w:pPr>
      <w:r w:rsidRPr="00A77B02">
        <w:rPr>
          <w:sz w:val="20"/>
          <w:szCs w:val="20"/>
        </w:rPr>
        <w:t>Summary statistics (mean, median, standard deviation) Visualization using histograms, boxplots, and bar charts Hypothesis Testing (t, z and Chi-square)</w:t>
      </w:r>
    </w:p>
    <w:p w14:paraId="10489200" w14:textId="77777777" w:rsidR="00A77B02" w:rsidRPr="00A77B02" w:rsidRDefault="00A77B02" w:rsidP="00FA6B71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A77B02">
        <w:rPr>
          <w:sz w:val="20"/>
          <w:szCs w:val="20"/>
        </w:rPr>
        <w:t>Independent t-tests to compare group means</w:t>
      </w:r>
    </w:p>
    <w:p w14:paraId="4B15CA4A" w14:textId="77777777" w:rsidR="00A77B02" w:rsidRPr="00A77B02" w:rsidRDefault="00A77B02" w:rsidP="00FA6B71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A77B02">
        <w:rPr>
          <w:sz w:val="20"/>
          <w:szCs w:val="20"/>
        </w:rPr>
        <w:t>Price differences between weekend and weekday flights</w:t>
      </w:r>
    </w:p>
    <w:p w14:paraId="1DFE4CE1" w14:textId="77AFB2FC" w:rsidR="00A77B02" w:rsidRPr="00A77B02" w:rsidRDefault="00A77B02" w:rsidP="00FA6B71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A77B02">
        <w:rPr>
          <w:sz w:val="20"/>
          <w:szCs w:val="20"/>
        </w:rPr>
        <w:t>Correlation analysis among numeric variables</w:t>
      </w:r>
    </w:p>
    <w:p w14:paraId="3FD81EF7" w14:textId="77777777" w:rsidR="00A77B02" w:rsidRPr="00A77B02" w:rsidRDefault="00A77B02" w:rsidP="00FA6B71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A77B02">
        <w:rPr>
          <w:sz w:val="20"/>
          <w:szCs w:val="20"/>
        </w:rPr>
        <w:t>Regression Analysis</w:t>
      </w:r>
    </w:p>
    <w:p w14:paraId="6128D1A8" w14:textId="76AF88B6" w:rsidR="00A77B02" w:rsidRPr="00A77B02" w:rsidRDefault="00A77B02" w:rsidP="00FA6B71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A77B02">
        <w:rPr>
          <w:sz w:val="20"/>
          <w:szCs w:val="20"/>
        </w:rPr>
        <w:t>Linear regression to predict ticket prices</w:t>
      </w:r>
    </w:p>
    <w:p w14:paraId="096BBEF8" w14:textId="37F9FD1B" w:rsidR="00A21293" w:rsidRPr="00642CE1" w:rsidRDefault="00A77B02" w:rsidP="00A21293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A77B02">
        <w:rPr>
          <w:sz w:val="20"/>
          <w:szCs w:val="20"/>
        </w:rPr>
        <w:t xml:space="preserve">Logistic regression for binary outcomes (e.g., redeye flights). </w:t>
      </w:r>
    </w:p>
    <w:p w14:paraId="42F1A189" w14:textId="77777777" w:rsidR="00072166" w:rsidRDefault="00072166">
      <w:pPr>
        <w:rPr>
          <w:b/>
          <w:bCs/>
          <w:sz w:val="28"/>
          <w:szCs w:val="28"/>
        </w:rPr>
      </w:pPr>
      <w:r w:rsidRPr="00072166">
        <w:rPr>
          <w:b/>
          <w:bCs/>
          <w:sz w:val="28"/>
          <w:szCs w:val="28"/>
        </w:rPr>
        <w:lastRenderedPageBreak/>
        <w:t>Solution:</w:t>
      </w:r>
    </w:p>
    <w:p w14:paraId="16EE51F0" w14:textId="3A1CFCFF" w:rsidR="00D92AFC" w:rsidRPr="00E06883" w:rsidRDefault="00CC796D" w:rsidP="00E06883">
      <w:pPr>
        <w:rPr>
          <w:b/>
          <w:bCs/>
          <w:sz w:val="28"/>
          <w:szCs w:val="28"/>
        </w:rPr>
      </w:pPr>
      <w:r w:rsidRPr="00E06883">
        <w:rPr>
          <w:b/>
          <w:bCs/>
          <w:sz w:val="28"/>
          <w:szCs w:val="28"/>
        </w:rPr>
        <w:t>1.Independent t-test to Compare Group Means</w:t>
      </w:r>
    </w:p>
    <w:p w14:paraId="4B4354B9" w14:textId="77777777" w:rsidR="00D92AFC" w:rsidRPr="00E06883" w:rsidRDefault="00D92AFC" w:rsidP="00E06883">
      <w:pPr>
        <w:rPr>
          <w:b/>
          <w:bCs/>
          <w:sz w:val="24"/>
          <w:szCs w:val="24"/>
        </w:rPr>
      </w:pPr>
      <w:r w:rsidRPr="00E06883">
        <w:rPr>
          <w:b/>
          <w:bCs/>
          <w:sz w:val="24"/>
          <w:szCs w:val="24"/>
        </w:rPr>
        <w:t>R code:</w:t>
      </w:r>
    </w:p>
    <w:p w14:paraId="41FEDECA" w14:textId="77777777" w:rsidR="005C46D5" w:rsidRPr="005C46D5" w:rsidRDefault="005C46D5" w:rsidP="005C46D5">
      <w:pPr>
        <w:pStyle w:val="ListParagraph"/>
        <w:rPr>
          <w:sz w:val="20"/>
          <w:szCs w:val="20"/>
        </w:rPr>
      </w:pPr>
      <w:proofErr w:type="spellStart"/>
      <w:r w:rsidRPr="005C46D5">
        <w:rPr>
          <w:sz w:val="20"/>
          <w:szCs w:val="20"/>
        </w:rPr>
        <w:t>t.</w:t>
      </w:r>
      <w:proofErr w:type="gramStart"/>
      <w:r w:rsidRPr="005C46D5">
        <w:rPr>
          <w:sz w:val="20"/>
          <w:szCs w:val="20"/>
        </w:rPr>
        <w:t>test</w:t>
      </w:r>
      <w:proofErr w:type="spellEnd"/>
      <w:r w:rsidRPr="005C46D5">
        <w:rPr>
          <w:sz w:val="20"/>
          <w:szCs w:val="20"/>
        </w:rPr>
        <w:t>(</w:t>
      </w:r>
      <w:proofErr w:type="spellStart"/>
      <w:proofErr w:type="gramEnd"/>
      <w:r w:rsidRPr="005C46D5">
        <w:rPr>
          <w:sz w:val="20"/>
          <w:szCs w:val="20"/>
        </w:rPr>
        <w:t>coach_price</w:t>
      </w:r>
      <w:proofErr w:type="spellEnd"/>
      <w:r w:rsidRPr="005C46D5">
        <w:rPr>
          <w:sz w:val="20"/>
          <w:szCs w:val="20"/>
        </w:rPr>
        <w:t xml:space="preserve"> ~ weekend,</w:t>
      </w:r>
    </w:p>
    <w:p w14:paraId="1D76F449" w14:textId="69B5BA35" w:rsidR="00CC796D" w:rsidRPr="005C46D5" w:rsidRDefault="005C46D5" w:rsidP="005C46D5">
      <w:pPr>
        <w:pStyle w:val="ListParagraph"/>
        <w:rPr>
          <w:sz w:val="20"/>
          <w:szCs w:val="20"/>
        </w:rPr>
      </w:pPr>
      <w:r w:rsidRPr="005C46D5">
        <w:rPr>
          <w:sz w:val="20"/>
          <w:szCs w:val="20"/>
        </w:rPr>
        <w:t xml:space="preserve">       data = sample)</w:t>
      </w:r>
    </w:p>
    <w:p w14:paraId="349AA489" w14:textId="77777777" w:rsidR="00642CE1" w:rsidRPr="00E06883" w:rsidRDefault="00642CE1" w:rsidP="00E06883">
      <w:pPr>
        <w:rPr>
          <w:b/>
          <w:bCs/>
          <w:sz w:val="24"/>
          <w:szCs w:val="24"/>
        </w:rPr>
      </w:pPr>
      <w:r w:rsidRPr="00E06883">
        <w:rPr>
          <w:b/>
          <w:bCs/>
          <w:sz w:val="24"/>
          <w:szCs w:val="24"/>
        </w:rPr>
        <w:t>Python code:</w:t>
      </w:r>
    </w:p>
    <w:p w14:paraId="2F899E00" w14:textId="77777777" w:rsidR="00542BD7" w:rsidRDefault="00A45254" w:rsidP="006B1C21">
      <w:pPr>
        <w:pStyle w:val="ListParagraph"/>
        <w:rPr>
          <w:sz w:val="20"/>
          <w:szCs w:val="20"/>
        </w:rPr>
      </w:pPr>
      <w:r w:rsidRPr="00A45254">
        <w:rPr>
          <w:sz w:val="20"/>
          <w:szCs w:val="20"/>
        </w:rPr>
        <w:t xml:space="preserve">from </w:t>
      </w:r>
      <w:proofErr w:type="spellStart"/>
      <w:r w:rsidRPr="00A45254">
        <w:rPr>
          <w:sz w:val="20"/>
          <w:szCs w:val="20"/>
        </w:rPr>
        <w:t>scipy</w:t>
      </w:r>
      <w:proofErr w:type="spellEnd"/>
      <w:r w:rsidRPr="00A45254">
        <w:rPr>
          <w:sz w:val="20"/>
          <w:szCs w:val="20"/>
        </w:rPr>
        <w:t xml:space="preserve"> import stats</w:t>
      </w:r>
    </w:p>
    <w:p w14:paraId="5ADA6BD0" w14:textId="058F0DCA" w:rsidR="00A45254" w:rsidRPr="00542BD7" w:rsidRDefault="00A45254" w:rsidP="00542BD7">
      <w:pPr>
        <w:pStyle w:val="ListParagraph"/>
        <w:rPr>
          <w:sz w:val="20"/>
          <w:szCs w:val="20"/>
        </w:rPr>
      </w:pPr>
      <w:proofErr w:type="spellStart"/>
      <w:r w:rsidRPr="006B1C21">
        <w:rPr>
          <w:sz w:val="20"/>
          <w:szCs w:val="20"/>
        </w:rPr>
        <w:t>weekend_yes</w:t>
      </w:r>
      <w:proofErr w:type="spellEnd"/>
      <w:r w:rsidRPr="006B1C21">
        <w:rPr>
          <w:sz w:val="20"/>
          <w:szCs w:val="20"/>
        </w:rPr>
        <w:t xml:space="preserve"> = </w:t>
      </w:r>
      <w:proofErr w:type="gramStart"/>
      <w:r w:rsidRPr="006B1C21">
        <w:rPr>
          <w:sz w:val="20"/>
          <w:szCs w:val="20"/>
        </w:rPr>
        <w:t>sample[</w:t>
      </w:r>
      <w:proofErr w:type="gramEnd"/>
      <w:r w:rsidRPr="00542BD7">
        <w:rPr>
          <w:sz w:val="20"/>
          <w:szCs w:val="20"/>
        </w:rPr>
        <w:t xml:space="preserve"> sample['weekend'] == 'Yes</w:t>
      </w:r>
      <w:proofErr w:type="gramStart"/>
      <w:r w:rsidRPr="00542BD7">
        <w:rPr>
          <w:sz w:val="20"/>
          <w:szCs w:val="20"/>
        </w:rPr>
        <w:t>'][</w:t>
      </w:r>
      <w:proofErr w:type="gramEnd"/>
      <w:r w:rsidRPr="00542BD7">
        <w:rPr>
          <w:sz w:val="20"/>
          <w:szCs w:val="20"/>
        </w:rPr>
        <w:t>'coach_price']</w:t>
      </w:r>
    </w:p>
    <w:p w14:paraId="0866F7D0" w14:textId="77777777" w:rsidR="00A45254" w:rsidRPr="00A45254" w:rsidRDefault="00A45254" w:rsidP="00A45254">
      <w:pPr>
        <w:pStyle w:val="ListParagraph"/>
        <w:rPr>
          <w:sz w:val="20"/>
          <w:szCs w:val="20"/>
        </w:rPr>
      </w:pPr>
    </w:p>
    <w:p w14:paraId="4DBA4E21" w14:textId="4D339AAC" w:rsidR="00A45254" w:rsidRPr="00542BD7" w:rsidRDefault="00A45254" w:rsidP="00542BD7">
      <w:pPr>
        <w:pStyle w:val="ListParagraph"/>
        <w:rPr>
          <w:sz w:val="20"/>
          <w:szCs w:val="20"/>
        </w:rPr>
      </w:pPr>
      <w:proofErr w:type="spellStart"/>
      <w:r w:rsidRPr="00A45254">
        <w:rPr>
          <w:sz w:val="20"/>
          <w:szCs w:val="20"/>
        </w:rPr>
        <w:t>weekend_no</w:t>
      </w:r>
      <w:proofErr w:type="spellEnd"/>
      <w:r w:rsidRPr="00A45254">
        <w:rPr>
          <w:sz w:val="20"/>
          <w:szCs w:val="20"/>
        </w:rPr>
        <w:t xml:space="preserve"> = </w:t>
      </w:r>
      <w:proofErr w:type="gramStart"/>
      <w:r w:rsidRPr="00A45254">
        <w:rPr>
          <w:sz w:val="20"/>
          <w:szCs w:val="20"/>
        </w:rPr>
        <w:t>sample[</w:t>
      </w:r>
      <w:proofErr w:type="gramEnd"/>
      <w:r w:rsidRPr="00542BD7">
        <w:rPr>
          <w:sz w:val="20"/>
          <w:szCs w:val="20"/>
        </w:rPr>
        <w:t xml:space="preserve"> sample['weekend'] == 'No</w:t>
      </w:r>
      <w:proofErr w:type="gramStart"/>
      <w:r w:rsidRPr="00542BD7">
        <w:rPr>
          <w:sz w:val="20"/>
          <w:szCs w:val="20"/>
        </w:rPr>
        <w:t>'][</w:t>
      </w:r>
      <w:proofErr w:type="gramEnd"/>
      <w:r w:rsidRPr="00542BD7">
        <w:rPr>
          <w:sz w:val="20"/>
          <w:szCs w:val="20"/>
        </w:rPr>
        <w:t>'coach_price']</w:t>
      </w:r>
    </w:p>
    <w:p w14:paraId="7F541C5B" w14:textId="77777777" w:rsidR="00A45254" w:rsidRPr="00A45254" w:rsidRDefault="00A45254" w:rsidP="00A45254">
      <w:pPr>
        <w:pStyle w:val="ListParagraph"/>
        <w:rPr>
          <w:sz w:val="20"/>
          <w:szCs w:val="20"/>
        </w:rPr>
      </w:pPr>
    </w:p>
    <w:p w14:paraId="0368DF7A" w14:textId="77777777" w:rsidR="00542BD7" w:rsidRDefault="00A45254" w:rsidP="00542BD7">
      <w:pPr>
        <w:pStyle w:val="ListParagraph"/>
        <w:rPr>
          <w:sz w:val="20"/>
          <w:szCs w:val="20"/>
        </w:rPr>
      </w:pPr>
      <w:proofErr w:type="spellStart"/>
      <w:proofErr w:type="gramStart"/>
      <w:r w:rsidRPr="00A45254">
        <w:rPr>
          <w:sz w:val="20"/>
          <w:szCs w:val="20"/>
        </w:rPr>
        <w:t>stats.ttest</w:t>
      </w:r>
      <w:proofErr w:type="gramEnd"/>
      <w:r w:rsidRPr="00A45254">
        <w:rPr>
          <w:sz w:val="20"/>
          <w:szCs w:val="20"/>
        </w:rPr>
        <w:t>_</w:t>
      </w:r>
      <w:proofErr w:type="gramStart"/>
      <w:r w:rsidRPr="00A45254">
        <w:rPr>
          <w:sz w:val="20"/>
          <w:szCs w:val="20"/>
        </w:rPr>
        <w:t>ind</w:t>
      </w:r>
      <w:proofErr w:type="spellEnd"/>
      <w:r w:rsidRPr="00A45254">
        <w:rPr>
          <w:sz w:val="20"/>
          <w:szCs w:val="20"/>
        </w:rPr>
        <w:t>(</w:t>
      </w:r>
      <w:proofErr w:type="spellStart"/>
      <w:proofErr w:type="gramEnd"/>
      <w:r w:rsidRPr="00A45254">
        <w:rPr>
          <w:sz w:val="20"/>
          <w:szCs w:val="20"/>
        </w:rPr>
        <w:t>weekend_yes</w:t>
      </w:r>
      <w:proofErr w:type="spellEnd"/>
      <w:r w:rsidRPr="00A45254">
        <w:rPr>
          <w:sz w:val="20"/>
          <w:szCs w:val="20"/>
        </w:rPr>
        <w:t>,</w:t>
      </w:r>
      <w:r w:rsidRPr="00542BD7">
        <w:rPr>
          <w:sz w:val="20"/>
          <w:szCs w:val="20"/>
        </w:rPr>
        <w:t xml:space="preserve"> </w:t>
      </w:r>
      <w:proofErr w:type="spellStart"/>
      <w:r w:rsidRPr="00542BD7">
        <w:rPr>
          <w:sz w:val="20"/>
          <w:szCs w:val="20"/>
        </w:rPr>
        <w:t>weekend_no</w:t>
      </w:r>
      <w:proofErr w:type="spellEnd"/>
      <w:r w:rsidRPr="00542BD7">
        <w:rPr>
          <w:sz w:val="20"/>
          <w:szCs w:val="20"/>
        </w:rPr>
        <w:t>)</w:t>
      </w:r>
    </w:p>
    <w:p w14:paraId="263F5CF8" w14:textId="04CD3809" w:rsidR="00073A44" w:rsidRDefault="00907357" w:rsidP="001A25C3">
      <w:pPr>
        <w:rPr>
          <w:sz w:val="32"/>
          <w:szCs w:val="32"/>
        </w:rPr>
      </w:pPr>
      <w:r w:rsidRPr="001A25C3">
        <w:rPr>
          <w:sz w:val="32"/>
          <w:szCs w:val="32"/>
        </w:rPr>
        <w:t>Result: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4"/>
        <w:gridCol w:w="1534"/>
      </w:tblGrid>
      <w:tr w:rsidR="001A25C3" w:rsidRPr="001A25C3" w14:paraId="5DC9C6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88531D" w14:textId="77777777" w:rsidR="001A25C3" w:rsidRPr="001A25C3" w:rsidRDefault="001A25C3" w:rsidP="001A25C3">
            <w:r w:rsidRPr="001A25C3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E93603" w14:textId="77777777" w:rsidR="001A25C3" w:rsidRPr="001A25C3" w:rsidRDefault="001A25C3" w:rsidP="001A25C3">
            <w:r w:rsidRPr="001A25C3">
              <w:rPr>
                <w:b/>
                <w:bCs/>
              </w:rPr>
              <w:t>Value</w:t>
            </w:r>
          </w:p>
        </w:tc>
      </w:tr>
      <w:tr w:rsidR="001A25C3" w:rsidRPr="001A25C3" w14:paraId="753ECF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D45CDC" w14:textId="77777777" w:rsidR="001A25C3" w:rsidRPr="001A25C3" w:rsidRDefault="001A25C3" w:rsidP="001A25C3">
            <w:r w:rsidRPr="001A25C3">
              <w:rPr>
                <w:b/>
                <w:bCs/>
              </w:rPr>
              <w:t>t-statistic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FB1AC6" w14:textId="77777777" w:rsidR="001A25C3" w:rsidRPr="001A25C3" w:rsidRDefault="001A25C3" w:rsidP="001A25C3">
            <w:r w:rsidRPr="001A25C3">
              <w:t>-71.644</w:t>
            </w:r>
          </w:p>
        </w:tc>
      </w:tr>
      <w:tr w:rsidR="001A25C3" w:rsidRPr="001A25C3" w14:paraId="6AC80E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BAD70B" w14:textId="77777777" w:rsidR="001A25C3" w:rsidRPr="001A25C3" w:rsidRDefault="001A25C3" w:rsidP="001A25C3">
            <w:r w:rsidRPr="001A25C3">
              <w:rPr>
                <w:b/>
                <w:bCs/>
              </w:rPr>
              <w:t>Degrees of Freedom (</w:t>
            </w:r>
            <w:proofErr w:type="spellStart"/>
            <w:r w:rsidRPr="001A25C3">
              <w:rPr>
                <w:b/>
                <w:bCs/>
              </w:rPr>
              <w:t>df</w:t>
            </w:r>
            <w:proofErr w:type="spellEnd"/>
            <w:r w:rsidRPr="001A25C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D879DD" w14:textId="77777777" w:rsidR="001A25C3" w:rsidRPr="001A25C3" w:rsidRDefault="001A25C3" w:rsidP="001A25C3">
            <w:r w:rsidRPr="001A25C3">
              <w:t>7264.1</w:t>
            </w:r>
          </w:p>
        </w:tc>
      </w:tr>
      <w:tr w:rsidR="001A25C3" w:rsidRPr="001A25C3" w14:paraId="20545A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DA1D28" w14:textId="77777777" w:rsidR="001A25C3" w:rsidRPr="001A25C3" w:rsidRDefault="001A25C3" w:rsidP="001A25C3">
            <w:r w:rsidRPr="001A25C3">
              <w:rPr>
                <w:b/>
                <w:bCs/>
              </w:rPr>
              <w:t>p-value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9D5861" w14:textId="77777777" w:rsidR="001A25C3" w:rsidRPr="001A25C3" w:rsidRDefault="001A25C3" w:rsidP="001A25C3">
            <w:r w:rsidRPr="001A25C3">
              <w:t>&lt; 2.2e-16</w:t>
            </w:r>
          </w:p>
        </w:tc>
      </w:tr>
      <w:tr w:rsidR="001A25C3" w:rsidRPr="001A25C3" w14:paraId="4FF911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288095" w14:textId="77777777" w:rsidR="001A25C3" w:rsidRPr="001A25C3" w:rsidRDefault="001A25C3" w:rsidP="001A25C3">
            <w:r w:rsidRPr="001A25C3">
              <w:rPr>
                <w:b/>
                <w:bCs/>
              </w:rPr>
              <w:t>95% Confidence Interval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D9C220" w14:textId="77777777" w:rsidR="001A25C3" w:rsidRPr="001A25C3" w:rsidRDefault="001A25C3" w:rsidP="001A25C3">
            <w:r w:rsidRPr="001A25C3">
              <w:t>[-84.60, -80.09]</w:t>
            </w:r>
          </w:p>
        </w:tc>
      </w:tr>
    </w:tbl>
    <w:p w14:paraId="1409419E" w14:textId="77777777" w:rsidR="001A25C3" w:rsidRPr="001A25C3" w:rsidRDefault="001A25C3" w:rsidP="001A25C3">
      <w:pPr>
        <w:rPr>
          <w:sz w:val="20"/>
          <w:szCs w:val="20"/>
        </w:rPr>
      </w:pPr>
    </w:p>
    <w:p w14:paraId="3ABB8AE2" w14:textId="77777777" w:rsidR="00027105" w:rsidRDefault="00027105">
      <w:pPr>
        <w:rPr>
          <w:b/>
          <w:bCs/>
          <w:sz w:val="32"/>
          <w:szCs w:val="32"/>
        </w:rPr>
      </w:pPr>
      <w:r w:rsidRPr="00027105">
        <w:rPr>
          <w:b/>
          <w:bCs/>
          <w:sz w:val="32"/>
          <w:szCs w:val="32"/>
        </w:rPr>
        <w:t>Interpretation:</w:t>
      </w:r>
    </w:p>
    <w:p w14:paraId="5B1584F0" w14:textId="0CF1435B" w:rsidR="00A21BC2" w:rsidRPr="00A21BC2" w:rsidRDefault="00A21BC2" w:rsidP="00A21BC2">
      <w:r w:rsidRPr="00A21BC2">
        <w:rPr>
          <w:b/>
          <w:bCs/>
        </w:rPr>
        <w:t>Significant Difference:</w:t>
      </w:r>
      <w:r w:rsidRPr="00A21BC2">
        <w:t xml:space="preserve"> Since the p-value is essentially zero ($&lt; 2.2 \times 10</w:t>
      </w:r>
      <w:proofErr w:type="gramStart"/>
      <w:r w:rsidRPr="00A21BC2">
        <w:t>^{</w:t>
      </w:r>
      <w:proofErr w:type="gramEnd"/>
      <w:r w:rsidRPr="00A21BC2">
        <w:t>-</w:t>
      </w:r>
      <w:proofErr w:type="gramStart"/>
      <w:r w:rsidRPr="00A21BC2">
        <w:t>16}$</w:t>
      </w:r>
      <w:proofErr w:type="gramEnd"/>
      <w:r w:rsidRPr="00A21BC2">
        <w:t>), we reject the null hypothesis. There is overwhelming evidence that the mean price for weekend flights (group "Yes") is different from weekday flights (group "No").</w:t>
      </w:r>
    </w:p>
    <w:p w14:paraId="6399D848" w14:textId="07CEEF97" w:rsidR="00A21BC2" w:rsidRPr="00A21BC2" w:rsidRDefault="00A21BC2" w:rsidP="00A21BC2">
      <w:r w:rsidRPr="00A21BC2">
        <w:rPr>
          <w:b/>
          <w:bCs/>
        </w:rPr>
        <w:lastRenderedPageBreak/>
        <w:t>Direction of Change:</w:t>
      </w:r>
      <w:r w:rsidRPr="00A21BC2">
        <w:t xml:space="preserve"> The negative confidence interval and t-statistics indicate that the mean price for group "No" (weekdays) is significantly </w:t>
      </w:r>
      <w:r w:rsidRPr="00A21BC2">
        <w:rPr>
          <w:b/>
          <w:bCs/>
        </w:rPr>
        <w:t>lower</w:t>
      </w:r>
      <w:r w:rsidRPr="00A21BC2">
        <w:t xml:space="preserve"> than the mean price for group "Yes" (weekends).</w:t>
      </w:r>
    </w:p>
    <w:p w14:paraId="200B2DFB" w14:textId="7033C3F3" w:rsidR="00A21BC2" w:rsidRPr="00A21BC2" w:rsidRDefault="00A21BC2" w:rsidP="00A21BC2">
      <w:r w:rsidRPr="00A21BC2">
        <w:rPr>
          <w:b/>
          <w:bCs/>
        </w:rPr>
        <w:t>Magnitude:</w:t>
      </w:r>
      <w:r w:rsidRPr="00A21BC2">
        <w:t xml:space="preserve"> On average, you can expect weekend coach prices to be between </w:t>
      </w:r>
      <w:r w:rsidRPr="00A21BC2">
        <w:rPr>
          <w:b/>
          <w:bCs/>
        </w:rPr>
        <w:t>$80.09 and $84.60 higher</w:t>
      </w:r>
      <w:r w:rsidRPr="00A21BC2">
        <w:t xml:space="preserve"> than weekday prices.</w:t>
      </w:r>
    </w:p>
    <w:p w14:paraId="4AD76533" w14:textId="77777777" w:rsidR="00197CE1" w:rsidRPr="00486CA8" w:rsidRDefault="00197CE1">
      <w:pPr>
        <w:rPr>
          <w:b/>
          <w:bCs/>
          <w:sz w:val="28"/>
          <w:szCs w:val="28"/>
        </w:rPr>
      </w:pPr>
      <w:r w:rsidRPr="00486CA8">
        <w:rPr>
          <w:b/>
          <w:bCs/>
          <w:sz w:val="28"/>
          <w:szCs w:val="28"/>
        </w:rPr>
        <w:t>2.Price Differences Between Weekend and Weekday Flights</w:t>
      </w:r>
    </w:p>
    <w:p w14:paraId="05513B3D" w14:textId="77777777" w:rsidR="00486CA8" w:rsidRDefault="00486CA8">
      <w:pPr>
        <w:rPr>
          <w:b/>
          <w:bCs/>
          <w:sz w:val="28"/>
          <w:szCs w:val="28"/>
        </w:rPr>
      </w:pPr>
      <w:r w:rsidRPr="00486CA8">
        <w:rPr>
          <w:b/>
          <w:bCs/>
          <w:sz w:val="28"/>
          <w:szCs w:val="28"/>
        </w:rPr>
        <w:t>R code:</w:t>
      </w:r>
    </w:p>
    <w:p w14:paraId="06C964A3" w14:textId="77777777" w:rsidR="00FE0828" w:rsidRPr="00FE0828" w:rsidRDefault="00FE0828" w:rsidP="00FE0828">
      <w:proofErr w:type="gramStart"/>
      <w:r w:rsidRPr="00FE0828">
        <w:t>aggregate(</w:t>
      </w:r>
      <w:proofErr w:type="gramEnd"/>
      <w:r w:rsidRPr="00FE0828">
        <w:t>coach_price ~ weekend,</w:t>
      </w:r>
    </w:p>
    <w:p w14:paraId="5BEFBA64" w14:textId="15D6D4B7" w:rsidR="00486CA8" w:rsidRPr="00FE0828" w:rsidRDefault="00FE0828" w:rsidP="00FE0828">
      <w:r w:rsidRPr="00FE0828">
        <w:t xml:space="preserve">          </w:t>
      </w:r>
      <w:proofErr w:type="spellStart"/>
      <w:proofErr w:type="gramStart"/>
      <w:r w:rsidRPr="00FE0828">
        <w:t>sample,mean</w:t>
      </w:r>
      <w:proofErr w:type="spellEnd"/>
      <w:proofErr w:type="gramEnd"/>
      <w:r w:rsidRPr="00FE0828">
        <w:t>)</w:t>
      </w:r>
    </w:p>
    <w:p w14:paraId="3E1DB76B" w14:textId="77777777" w:rsidR="00FE0828" w:rsidRPr="00FE0828" w:rsidRDefault="00FE0828">
      <w:pPr>
        <w:rPr>
          <w:b/>
          <w:bCs/>
          <w:sz w:val="28"/>
          <w:szCs w:val="28"/>
        </w:rPr>
      </w:pPr>
      <w:r w:rsidRPr="00FE0828">
        <w:rPr>
          <w:b/>
          <w:bCs/>
          <w:sz w:val="28"/>
          <w:szCs w:val="28"/>
        </w:rPr>
        <w:t>Python code:</w:t>
      </w:r>
    </w:p>
    <w:p w14:paraId="6979C494" w14:textId="77777777" w:rsidR="00E30255" w:rsidRDefault="00A31D98" w:rsidP="00A31D98">
      <w:proofErr w:type="gramStart"/>
      <w:r w:rsidRPr="00A31D98">
        <w:t>sample.groupby</w:t>
      </w:r>
      <w:proofErr w:type="gramEnd"/>
      <w:r w:rsidRPr="00A31D98">
        <w:t>('weekend</w:t>
      </w:r>
      <w:proofErr w:type="gramStart"/>
      <w:r w:rsidRPr="00A31D98">
        <w:t>')[</w:t>
      </w:r>
      <w:proofErr w:type="gramEnd"/>
      <w:r w:rsidRPr="00A31D98">
        <w:t xml:space="preserve"> 'coach_price'</w:t>
      </w:r>
      <w:proofErr w:type="gramStart"/>
      <w:r w:rsidRPr="00A31D98">
        <w:t>].mean</w:t>
      </w:r>
      <w:proofErr w:type="gramEnd"/>
      <w:r w:rsidRPr="00A31D98">
        <w:t>()</w:t>
      </w:r>
    </w:p>
    <w:p w14:paraId="6BC2BC05" w14:textId="77777777" w:rsidR="00E30255" w:rsidRDefault="00E30255" w:rsidP="00A31D98">
      <w:pPr>
        <w:rPr>
          <w:sz w:val="28"/>
          <w:szCs w:val="28"/>
        </w:rPr>
      </w:pPr>
      <w:r w:rsidRPr="00E30255">
        <w:rPr>
          <w:sz w:val="28"/>
          <w:szCs w:val="28"/>
        </w:rPr>
        <w:t>Result</w:t>
      </w:r>
      <w:r>
        <w:rPr>
          <w:sz w:val="28"/>
          <w:szCs w:val="28"/>
        </w:rPr>
        <w:t>:</w:t>
      </w:r>
    </w:p>
    <w:p w14:paraId="6600B18D" w14:textId="77631C02" w:rsidR="00A9163E" w:rsidRPr="00F64B26" w:rsidRDefault="00A9163E" w:rsidP="00A9163E">
      <w:pPr>
        <w:rPr>
          <w:sz w:val="24"/>
          <w:szCs w:val="24"/>
        </w:rPr>
      </w:pPr>
      <w:r w:rsidRPr="00F64B26">
        <w:rPr>
          <w:sz w:val="24"/>
          <w:szCs w:val="24"/>
        </w:rPr>
        <w:t xml:space="preserve">      weekend      coach_price</w:t>
      </w:r>
    </w:p>
    <w:p w14:paraId="43A85B2B" w14:textId="03B6F520" w:rsidR="00A9163E" w:rsidRPr="00F64B26" w:rsidRDefault="00A9163E" w:rsidP="00A9163E">
      <w:pPr>
        <w:rPr>
          <w:sz w:val="24"/>
          <w:szCs w:val="24"/>
        </w:rPr>
      </w:pPr>
      <w:r w:rsidRPr="00F64B26">
        <w:rPr>
          <w:sz w:val="24"/>
          <w:szCs w:val="24"/>
        </w:rPr>
        <w:t xml:space="preserve">1    </w:t>
      </w:r>
      <w:r w:rsidR="0013635C" w:rsidRPr="00F64B26">
        <w:rPr>
          <w:sz w:val="24"/>
          <w:szCs w:val="24"/>
        </w:rPr>
        <w:t xml:space="preserve">   </w:t>
      </w:r>
      <w:r w:rsidRPr="00F64B26">
        <w:rPr>
          <w:sz w:val="24"/>
          <w:szCs w:val="24"/>
        </w:rPr>
        <w:t xml:space="preserve">  No  </w:t>
      </w:r>
      <w:r w:rsidR="0013635C" w:rsidRPr="00F64B26">
        <w:rPr>
          <w:sz w:val="24"/>
          <w:szCs w:val="24"/>
        </w:rPr>
        <w:t xml:space="preserve">           </w:t>
      </w:r>
      <w:r w:rsidRPr="00F64B26">
        <w:rPr>
          <w:sz w:val="24"/>
          <w:szCs w:val="24"/>
        </w:rPr>
        <w:t xml:space="preserve">  322.7567</w:t>
      </w:r>
    </w:p>
    <w:p w14:paraId="2CBE5E82" w14:textId="1CE67C48" w:rsidR="00A9163E" w:rsidRPr="00F64B26" w:rsidRDefault="00A9163E" w:rsidP="00A9163E">
      <w:pPr>
        <w:rPr>
          <w:sz w:val="24"/>
          <w:szCs w:val="24"/>
        </w:rPr>
      </w:pPr>
      <w:r w:rsidRPr="00F64B26">
        <w:rPr>
          <w:sz w:val="24"/>
          <w:szCs w:val="24"/>
        </w:rPr>
        <w:t xml:space="preserve">2   </w:t>
      </w:r>
      <w:r w:rsidR="0013635C" w:rsidRPr="00F64B26">
        <w:rPr>
          <w:sz w:val="24"/>
          <w:szCs w:val="24"/>
        </w:rPr>
        <w:t xml:space="preserve">   </w:t>
      </w:r>
      <w:r w:rsidRPr="00F64B26">
        <w:rPr>
          <w:sz w:val="24"/>
          <w:szCs w:val="24"/>
        </w:rPr>
        <w:t xml:space="preserve">  Yes   </w:t>
      </w:r>
      <w:r w:rsidR="0013635C" w:rsidRPr="00F64B26">
        <w:rPr>
          <w:sz w:val="24"/>
          <w:szCs w:val="24"/>
        </w:rPr>
        <w:t xml:space="preserve">           </w:t>
      </w:r>
      <w:r w:rsidRPr="00F64B26">
        <w:rPr>
          <w:sz w:val="24"/>
          <w:szCs w:val="24"/>
        </w:rPr>
        <w:t xml:space="preserve"> 405.1003</w:t>
      </w:r>
    </w:p>
    <w:p w14:paraId="51EC3A85" w14:textId="77777777" w:rsidR="00F64B26" w:rsidRDefault="00F64B26" w:rsidP="00A31D98">
      <w:pPr>
        <w:rPr>
          <w:sz w:val="24"/>
          <w:szCs w:val="24"/>
        </w:rPr>
      </w:pPr>
      <w:r w:rsidRPr="00F64B26">
        <w:rPr>
          <w:sz w:val="24"/>
          <w:szCs w:val="24"/>
        </w:rPr>
        <w:t>Weekend flights generally have slightly higher average coach ticket prices compared to weekday flights.</w:t>
      </w:r>
    </w:p>
    <w:p w14:paraId="274A3137" w14:textId="77777777" w:rsidR="0035793A" w:rsidRDefault="0035793A" w:rsidP="00A31D98">
      <w:pPr>
        <w:rPr>
          <w:b/>
          <w:bCs/>
          <w:sz w:val="32"/>
          <w:szCs w:val="32"/>
        </w:rPr>
      </w:pPr>
      <w:r w:rsidRPr="0035793A">
        <w:rPr>
          <w:b/>
          <w:bCs/>
          <w:sz w:val="32"/>
          <w:szCs w:val="32"/>
        </w:rPr>
        <w:t>Interpretation:</w:t>
      </w:r>
    </w:p>
    <w:p w14:paraId="23D73553" w14:textId="77777777" w:rsidR="002E27FE" w:rsidRDefault="002E27FE" w:rsidP="00A31D98">
      <w:pPr>
        <w:rPr>
          <w:sz w:val="24"/>
          <w:szCs w:val="24"/>
        </w:rPr>
      </w:pPr>
      <w:r w:rsidRPr="002E27FE">
        <w:rPr>
          <w:sz w:val="24"/>
          <w:szCs w:val="24"/>
        </w:rPr>
        <w:t>Passenger demand usually increases during weekends because more people travel for vacations and personal purposes. Increased demand causes airlines to charge higher ticket prices.</w:t>
      </w:r>
    </w:p>
    <w:p w14:paraId="40190E6C" w14:textId="77777777" w:rsidR="007215CA" w:rsidRDefault="007215CA" w:rsidP="00A31D98">
      <w:pPr>
        <w:rPr>
          <w:b/>
          <w:bCs/>
          <w:sz w:val="32"/>
          <w:szCs w:val="32"/>
        </w:rPr>
      </w:pPr>
      <w:r w:rsidRPr="007215CA">
        <w:rPr>
          <w:b/>
          <w:bCs/>
          <w:sz w:val="32"/>
          <w:szCs w:val="32"/>
        </w:rPr>
        <w:t>3. Correlation Analysis Among Numeric Variables</w:t>
      </w:r>
    </w:p>
    <w:p w14:paraId="23028799" w14:textId="77777777" w:rsidR="002B177B" w:rsidRDefault="002B177B" w:rsidP="00A31D98">
      <w:pPr>
        <w:rPr>
          <w:b/>
          <w:bCs/>
          <w:sz w:val="32"/>
          <w:szCs w:val="32"/>
        </w:rPr>
      </w:pPr>
      <w:r w:rsidRPr="002B177B">
        <w:rPr>
          <w:b/>
          <w:bCs/>
          <w:sz w:val="32"/>
          <w:szCs w:val="32"/>
        </w:rPr>
        <w:t>R Code</w:t>
      </w:r>
      <w:r>
        <w:rPr>
          <w:b/>
          <w:bCs/>
          <w:sz w:val="32"/>
          <w:szCs w:val="32"/>
        </w:rPr>
        <w:t>:</w:t>
      </w:r>
    </w:p>
    <w:p w14:paraId="510A4A76" w14:textId="77777777" w:rsidR="00EA2114" w:rsidRDefault="00EA2114" w:rsidP="00EA2114">
      <w:pPr>
        <w:rPr>
          <w:sz w:val="24"/>
          <w:szCs w:val="24"/>
        </w:rPr>
      </w:pPr>
      <w:proofErr w:type="spellStart"/>
      <w:proofErr w:type="gramStart"/>
      <w:r w:rsidRPr="00EA2114">
        <w:rPr>
          <w:sz w:val="24"/>
          <w:szCs w:val="24"/>
        </w:rPr>
        <w:t>cor</w:t>
      </w:r>
      <w:proofErr w:type="spellEnd"/>
      <w:r w:rsidRPr="00EA2114">
        <w:rPr>
          <w:sz w:val="24"/>
          <w:szCs w:val="24"/>
        </w:rPr>
        <w:t>(sample[</w:t>
      </w:r>
      <w:proofErr w:type="gramEnd"/>
      <w:r w:rsidRPr="00EA2114">
        <w:rPr>
          <w:sz w:val="24"/>
          <w:szCs w:val="24"/>
        </w:rPr>
        <w:t>,</w:t>
      </w:r>
      <w:proofErr w:type="gramStart"/>
      <w:r w:rsidRPr="00EA2114">
        <w:rPr>
          <w:sz w:val="24"/>
          <w:szCs w:val="24"/>
        </w:rPr>
        <w:t>c(</w:t>
      </w:r>
      <w:proofErr w:type="gramEnd"/>
      <w:r w:rsidRPr="00EA2114">
        <w:rPr>
          <w:sz w:val="24"/>
          <w:szCs w:val="24"/>
        </w:rPr>
        <w:t>'</w:t>
      </w:r>
      <w:proofErr w:type="spellStart"/>
      <w:r w:rsidRPr="00EA2114">
        <w:rPr>
          <w:sz w:val="24"/>
          <w:szCs w:val="24"/>
        </w:rPr>
        <w:t>coach_price</w:t>
      </w:r>
      <w:proofErr w:type="spellEnd"/>
      <w:r w:rsidRPr="00EA2114">
        <w:rPr>
          <w:sz w:val="24"/>
          <w:szCs w:val="24"/>
        </w:rPr>
        <w:t>', '</w:t>
      </w:r>
      <w:proofErr w:type="spellStart"/>
      <w:r w:rsidRPr="00EA2114">
        <w:rPr>
          <w:sz w:val="24"/>
          <w:szCs w:val="24"/>
        </w:rPr>
        <w:t>miles','passengers','delay</w:t>
      </w:r>
      <w:proofErr w:type="spellEnd"/>
      <w:r w:rsidRPr="00EA2114">
        <w:rPr>
          <w:sz w:val="24"/>
          <w:szCs w:val="24"/>
        </w:rPr>
        <w:t>', 'hours')])</w:t>
      </w:r>
    </w:p>
    <w:p w14:paraId="00F0D427" w14:textId="77777777" w:rsidR="005F1010" w:rsidRDefault="00EA2114" w:rsidP="00EA2114">
      <w:pPr>
        <w:rPr>
          <w:b/>
          <w:bCs/>
          <w:sz w:val="28"/>
          <w:szCs w:val="28"/>
        </w:rPr>
      </w:pPr>
      <w:r w:rsidRPr="005F1010">
        <w:rPr>
          <w:b/>
          <w:bCs/>
          <w:sz w:val="28"/>
          <w:szCs w:val="28"/>
        </w:rPr>
        <w:t xml:space="preserve">Python </w:t>
      </w:r>
      <w:r w:rsidR="005F1010" w:rsidRPr="005F1010">
        <w:rPr>
          <w:b/>
          <w:bCs/>
          <w:sz w:val="28"/>
          <w:szCs w:val="28"/>
        </w:rPr>
        <w:t>Code:</w:t>
      </w:r>
    </w:p>
    <w:p w14:paraId="00A869C6" w14:textId="38EF690B" w:rsidR="00492079" w:rsidRDefault="00963C94" w:rsidP="000D7AAF">
      <w:pPr>
        <w:rPr>
          <w:sz w:val="24"/>
          <w:szCs w:val="24"/>
        </w:rPr>
      </w:pPr>
      <w:r w:rsidRPr="000D7AAF">
        <w:rPr>
          <w:sz w:val="24"/>
          <w:szCs w:val="24"/>
        </w:rPr>
        <w:t>sample [</w:t>
      </w:r>
      <w:r w:rsidR="000D7AAF" w:rsidRPr="000D7AAF">
        <w:rPr>
          <w:sz w:val="24"/>
          <w:szCs w:val="24"/>
        </w:rPr>
        <w:t>['</w:t>
      </w:r>
      <w:proofErr w:type="spellStart"/>
      <w:r w:rsidR="000D7AAF" w:rsidRPr="000D7AAF">
        <w:rPr>
          <w:sz w:val="24"/>
          <w:szCs w:val="24"/>
        </w:rPr>
        <w:t>coach_price</w:t>
      </w:r>
      <w:proofErr w:type="spellEnd"/>
      <w:r w:rsidR="000D7AAF" w:rsidRPr="000D7AAF">
        <w:rPr>
          <w:sz w:val="24"/>
          <w:szCs w:val="24"/>
        </w:rPr>
        <w:t>', 'miles', '</w:t>
      </w:r>
      <w:proofErr w:type="spellStart"/>
      <w:r w:rsidR="000D7AAF" w:rsidRPr="000D7AAF">
        <w:rPr>
          <w:sz w:val="24"/>
          <w:szCs w:val="24"/>
        </w:rPr>
        <w:t>passengers','delay</w:t>
      </w:r>
      <w:proofErr w:type="spellEnd"/>
      <w:r w:rsidR="000D7AAF" w:rsidRPr="000D7AAF">
        <w:rPr>
          <w:sz w:val="24"/>
          <w:szCs w:val="24"/>
        </w:rPr>
        <w:t>', 'hours']</w:t>
      </w:r>
      <w:proofErr w:type="gramStart"/>
      <w:r w:rsidR="000D7AAF" w:rsidRPr="000D7AAF">
        <w:rPr>
          <w:sz w:val="24"/>
          <w:szCs w:val="24"/>
        </w:rPr>
        <w:t>].</w:t>
      </w:r>
      <w:proofErr w:type="spellStart"/>
      <w:r w:rsidR="000D7AAF" w:rsidRPr="000D7AAF">
        <w:rPr>
          <w:sz w:val="24"/>
          <w:szCs w:val="24"/>
        </w:rPr>
        <w:t>corr</w:t>
      </w:r>
      <w:proofErr w:type="spellEnd"/>
      <w:proofErr w:type="gramEnd"/>
      <w:r w:rsidR="000D7AAF" w:rsidRPr="000D7AAF">
        <w:rPr>
          <w:sz w:val="24"/>
          <w:szCs w:val="24"/>
        </w:rPr>
        <w:t>()</w:t>
      </w:r>
    </w:p>
    <w:p w14:paraId="1FDDA057" w14:textId="77777777" w:rsidR="00E06883" w:rsidRDefault="00E06883" w:rsidP="000D7AAF">
      <w:pPr>
        <w:rPr>
          <w:b/>
          <w:bCs/>
          <w:sz w:val="28"/>
          <w:szCs w:val="28"/>
        </w:rPr>
      </w:pPr>
    </w:p>
    <w:p w14:paraId="134DF443" w14:textId="73D079CD" w:rsidR="009148E7" w:rsidRDefault="006837EA" w:rsidP="000D7AA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</w:t>
      </w:r>
      <w:r w:rsidR="009148E7">
        <w:rPr>
          <w:b/>
          <w:bCs/>
          <w:sz w:val="28"/>
          <w:szCs w:val="28"/>
        </w:rPr>
        <w:t>sult: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5"/>
        <w:gridCol w:w="1340"/>
        <w:gridCol w:w="846"/>
        <w:gridCol w:w="1291"/>
        <w:gridCol w:w="846"/>
        <w:gridCol w:w="681"/>
      </w:tblGrid>
      <w:tr w:rsidR="009148E7" w:rsidRPr="009148E7" w14:paraId="2360F0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557080" w14:textId="77777777" w:rsidR="009148E7" w:rsidRPr="009148E7" w:rsidRDefault="009148E7" w:rsidP="009148E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C9A349" w14:textId="77777777" w:rsidR="009148E7" w:rsidRPr="009148E7" w:rsidRDefault="009148E7" w:rsidP="009148E7">
            <w:r w:rsidRPr="009148E7">
              <w:t>coach_price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89F79E" w14:textId="77777777" w:rsidR="009148E7" w:rsidRPr="009148E7" w:rsidRDefault="009148E7" w:rsidP="009148E7">
            <w:r w:rsidRPr="009148E7">
              <w:t>miles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ED48E7" w14:textId="77777777" w:rsidR="009148E7" w:rsidRPr="009148E7" w:rsidRDefault="009148E7" w:rsidP="009148E7">
            <w:r w:rsidRPr="009148E7">
              <w:t>passengers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12C452" w14:textId="77777777" w:rsidR="009148E7" w:rsidRPr="009148E7" w:rsidRDefault="009148E7" w:rsidP="009148E7">
            <w:r w:rsidRPr="009148E7">
              <w:t>delay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02681D" w14:textId="77777777" w:rsidR="009148E7" w:rsidRPr="009148E7" w:rsidRDefault="009148E7" w:rsidP="009148E7">
            <w:r w:rsidRPr="009148E7">
              <w:t>hours</w:t>
            </w:r>
          </w:p>
        </w:tc>
      </w:tr>
      <w:tr w:rsidR="009148E7" w:rsidRPr="009148E7" w14:paraId="47CF07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FF373B" w14:textId="77777777" w:rsidR="009148E7" w:rsidRPr="009148E7" w:rsidRDefault="009148E7" w:rsidP="009148E7">
            <w:r w:rsidRPr="009148E7">
              <w:t>coach_price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F6A65A" w14:textId="77777777" w:rsidR="009148E7" w:rsidRPr="009148E7" w:rsidRDefault="009148E7" w:rsidP="009148E7">
            <w:r w:rsidRPr="009148E7">
              <w:t>1.000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58B551" w14:textId="77777777" w:rsidR="009148E7" w:rsidRPr="009148E7" w:rsidRDefault="009148E7" w:rsidP="009148E7">
            <w:r w:rsidRPr="009148E7">
              <w:t>0.344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30D079" w14:textId="77777777" w:rsidR="009148E7" w:rsidRPr="009148E7" w:rsidRDefault="009148E7" w:rsidP="009148E7">
            <w:r w:rsidRPr="009148E7">
              <w:t>0.168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BA8919" w14:textId="77777777" w:rsidR="009148E7" w:rsidRPr="009148E7" w:rsidRDefault="009148E7" w:rsidP="009148E7">
            <w:r w:rsidRPr="009148E7">
              <w:t>-0.012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2A676F" w14:textId="77777777" w:rsidR="009148E7" w:rsidRPr="009148E7" w:rsidRDefault="009148E7" w:rsidP="009148E7">
            <w:r w:rsidRPr="009148E7">
              <w:t>0.336</w:t>
            </w:r>
          </w:p>
        </w:tc>
      </w:tr>
      <w:tr w:rsidR="009148E7" w:rsidRPr="009148E7" w14:paraId="3FB870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720F5C" w14:textId="77777777" w:rsidR="009148E7" w:rsidRPr="009148E7" w:rsidRDefault="009148E7" w:rsidP="009148E7">
            <w:r w:rsidRPr="009148E7">
              <w:t>miles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C41AD4" w14:textId="77777777" w:rsidR="009148E7" w:rsidRPr="009148E7" w:rsidRDefault="009148E7" w:rsidP="009148E7">
            <w:r w:rsidRPr="009148E7">
              <w:t>0.344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46321F" w14:textId="77777777" w:rsidR="009148E7" w:rsidRPr="009148E7" w:rsidRDefault="009148E7" w:rsidP="009148E7">
            <w:r w:rsidRPr="009148E7">
              <w:t>1.000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FDB9E3" w14:textId="77777777" w:rsidR="009148E7" w:rsidRPr="009148E7" w:rsidRDefault="009148E7" w:rsidP="009148E7">
            <w:r w:rsidRPr="009148E7">
              <w:t>-0.004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D0FF38" w14:textId="77777777" w:rsidR="009148E7" w:rsidRPr="009148E7" w:rsidRDefault="009148E7" w:rsidP="009148E7">
            <w:r w:rsidRPr="009148E7">
              <w:t>-0.011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DC0BAB" w14:textId="77777777" w:rsidR="009148E7" w:rsidRPr="009148E7" w:rsidRDefault="009148E7" w:rsidP="009148E7">
            <w:r w:rsidRPr="009148E7">
              <w:t>0.985</w:t>
            </w:r>
          </w:p>
        </w:tc>
      </w:tr>
      <w:tr w:rsidR="009148E7" w:rsidRPr="009148E7" w14:paraId="79D0C6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C35587" w14:textId="77777777" w:rsidR="009148E7" w:rsidRPr="009148E7" w:rsidRDefault="009148E7" w:rsidP="009148E7">
            <w:r w:rsidRPr="009148E7">
              <w:t>passengers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B4D044" w14:textId="77777777" w:rsidR="009148E7" w:rsidRPr="009148E7" w:rsidRDefault="009148E7" w:rsidP="009148E7">
            <w:r w:rsidRPr="009148E7">
              <w:t>0.168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A6B1B1" w14:textId="77777777" w:rsidR="009148E7" w:rsidRPr="009148E7" w:rsidRDefault="009148E7" w:rsidP="009148E7">
            <w:r w:rsidRPr="009148E7">
              <w:t>-0.004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FBD035" w14:textId="77777777" w:rsidR="009148E7" w:rsidRPr="009148E7" w:rsidRDefault="009148E7" w:rsidP="009148E7">
            <w:r w:rsidRPr="009148E7">
              <w:t>1.000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6F534D" w14:textId="77777777" w:rsidR="009148E7" w:rsidRPr="009148E7" w:rsidRDefault="009148E7" w:rsidP="009148E7">
            <w:r w:rsidRPr="009148E7">
              <w:t>-0.008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DB86D7" w14:textId="77777777" w:rsidR="009148E7" w:rsidRPr="009148E7" w:rsidRDefault="009148E7" w:rsidP="009148E7">
            <w:r w:rsidRPr="009148E7">
              <w:t>-0.003</w:t>
            </w:r>
          </w:p>
        </w:tc>
      </w:tr>
      <w:tr w:rsidR="009148E7" w:rsidRPr="009148E7" w14:paraId="0950FD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4C2DFB" w14:textId="77777777" w:rsidR="009148E7" w:rsidRPr="009148E7" w:rsidRDefault="009148E7" w:rsidP="009148E7">
            <w:r w:rsidRPr="009148E7">
              <w:t>delay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8CD6EA" w14:textId="77777777" w:rsidR="009148E7" w:rsidRPr="009148E7" w:rsidRDefault="009148E7" w:rsidP="009148E7">
            <w:r w:rsidRPr="009148E7">
              <w:t>-0.012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1DBBF4" w14:textId="77777777" w:rsidR="009148E7" w:rsidRPr="009148E7" w:rsidRDefault="009148E7" w:rsidP="009148E7">
            <w:r w:rsidRPr="009148E7">
              <w:t>-0.011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C05D86" w14:textId="77777777" w:rsidR="009148E7" w:rsidRPr="009148E7" w:rsidRDefault="009148E7" w:rsidP="009148E7">
            <w:r w:rsidRPr="009148E7">
              <w:t>-0.008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D0CE60" w14:textId="77777777" w:rsidR="009148E7" w:rsidRPr="009148E7" w:rsidRDefault="009148E7" w:rsidP="009148E7">
            <w:r w:rsidRPr="009148E7">
              <w:t>1.000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89F38C" w14:textId="77777777" w:rsidR="009148E7" w:rsidRPr="009148E7" w:rsidRDefault="009148E7" w:rsidP="009148E7">
            <w:r w:rsidRPr="009148E7">
              <w:t>-0.012</w:t>
            </w:r>
          </w:p>
        </w:tc>
      </w:tr>
      <w:tr w:rsidR="009148E7" w:rsidRPr="009148E7" w14:paraId="251F1D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2B470C" w14:textId="77777777" w:rsidR="009148E7" w:rsidRPr="009148E7" w:rsidRDefault="009148E7" w:rsidP="009148E7">
            <w:r w:rsidRPr="009148E7">
              <w:t>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513CD3" w14:textId="77777777" w:rsidR="009148E7" w:rsidRPr="009148E7" w:rsidRDefault="009148E7" w:rsidP="009148E7">
            <w:r w:rsidRPr="009148E7">
              <w:t>0.336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973D99" w14:textId="77777777" w:rsidR="009148E7" w:rsidRPr="009148E7" w:rsidRDefault="009148E7" w:rsidP="009148E7">
            <w:r w:rsidRPr="009148E7">
              <w:t>0.985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230A59" w14:textId="77777777" w:rsidR="009148E7" w:rsidRPr="009148E7" w:rsidRDefault="009148E7" w:rsidP="009148E7">
            <w:r w:rsidRPr="009148E7">
              <w:t>-0.003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50C43D" w14:textId="77777777" w:rsidR="009148E7" w:rsidRPr="009148E7" w:rsidRDefault="009148E7" w:rsidP="009148E7">
            <w:r w:rsidRPr="009148E7">
              <w:t>-0.012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850BB6" w14:textId="77777777" w:rsidR="009148E7" w:rsidRPr="009148E7" w:rsidRDefault="009148E7" w:rsidP="009148E7">
            <w:r w:rsidRPr="009148E7">
              <w:t>1.000</w:t>
            </w:r>
          </w:p>
        </w:tc>
      </w:tr>
    </w:tbl>
    <w:p w14:paraId="155FCD9A" w14:textId="77777777" w:rsidR="00F5338C" w:rsidRDefault="00F5338C" w:rsidP="000D7AAF">
      <w:pPr>
        <w:rPr>
          <w:b/>
          <w:bCs/>
          <w:sz w:val="28"/>
          <w:szCs w:val="28"/>
        </w:rPr>
      </w:pPr>
    </w:p>
    <w:p w14:paraId="6D02CD05" w14:textId="79AF00CF" w:rsidR="00F5338C" w:rsidRPr="00F5338C" w:rsidRDefault="00F5338C" w:rsidP="00F5338C">
      <w:pPr>
        <w:pStyle w:val="ListParagraph"/>
        <w:numPr>
          <w:ilvl w:val="0"/>
          <w:numId w:val="15"/>
        </w:numPr>
      </w:pPr>
      <w:r w:rsidRPr="00F5338C">
        <w:t xml:space="preserve">Coach price and miles show positive correlation. </w:t>
      </w:r>
    </w:p>
    <w:p w14:paraId="1F802517" w14:textId="3CBF0FFF" w:rsidR="00F5338C" w:rsidRPr="00F5338C" w:rsidRDefault="00F5338C" w:rsidP="00F5338C">
      <w:pPr>
        <w:pStyle w:val="ListParagraph"/>
        <w:numPr>
          <w:ilvl w:val="0"/>
          <w:numId w:val="15"/>
        </w:numPr>
      </w:pPr>
      <w:r w:rsidRPr="00F5338C">
        <w:t xml:space="preserve">Coach price and hours show positive correlation. </w:t>
      </w:r>
    </w:p>
    <w:p w14:paraId="0A2EB76C" w14:textId="77777777" w:rsidR="00F5338C" w:rsidRPr="00F5338C" w:rsidRDefault="00F5338C" w:rsidP="00F5338C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5338C">
        <w:t>Delay has weak correlation with coach price.</w:t>
      </w:r>
    </w:p>
    <w:p w14:paraId="20C6C651" w14:textId="77777777" w:rsidR="007D4D67" w:rsidRDefault="007D4D67" w:rsidP="007D4D67">
      <w:pPr>
        <w:rPr>
          <w:b/>
          <w:bCs/>
          <w:sz w:val="32"/>
          <w:szCs w:val="32"/>
        </w:rPr>
      </w:pPr>
      <w:r w:rsidRPr="007D4D67">
        <w:rPr>
          <w:b/>
          <w:bCs/>
          <w:sz w:val="32"/>
          <w:szCs w:val="32"/>
        </w:rPr>
        <w:t>Interpretation:</w:t>
      </w:r>
    </w:p>
    <w:p w14:paraId="050C629C" w14:textId="77777777" w:rsidR="007E4B17" w:rsidRDefault="007E4B17" w:rsidP="007D4D67">
      <w:pPr>
        <w:rPr>
          <w:sz w:val="24"/>
          <w:szCs w:val="24"/>
        </w:rPr>
      </w:pPr>
      <w:r w:rsidRPr="007E4B17">
        <w:rPr>
          <w:sz w:val="24"/>
          <w:szCs w:val="24"/>
        </w:rPr>
        <w:t>Long-distance and long-duration flights generally have higher ticket prices. Flight delays have very little influence on airline ticket pricing.</w:t>
      </w:r>
    </w:p>
    <w:p w14:paraId="153BAE15" w14:textId="77777777" w:rsidR="005025D6" w:rsidRDefault="005025D6" w:rsidP="007D4D67">
      <w:pPr>
        <w:rPr>
          <w:b/>
          <w:bCs/>
          <w:sz w:val="32"/>
          <w:szCs w:val="32"/>
        </w:rPr>
      </w:pPr>
      <w:r w:rsidRPr="005025D6">
        <w:rPr>
          <w:b/>
          <w:bCs/>
          <w:sz w:val="32"/>
          <w:szCs w:val="32"/>
        </w:rPr>
        <w:t>4. Regression Analysis:</w:t>
      </w:r>
    </w:p>
    <w:p w14:paraId="13684436" w14:textId="77777777" w:rsidR="00A946D3" w:rsidRDefault="00A946D3" w:rsidP="007D4D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 code:</w:t>
      </w:r>
    </w:p>
    <w:p w14:paraId="786BE9B8" w14:textId="77777777" w:rsidR="00A946D3" w:rsidRDefault="00A946D3" w:rsidP="00A946D3">
      <w:r w:rsidRPr="00A946D3">
        <w:t xml:space="preserve">model &lt;- </w:t>
      </w:r>
      <w:proofErr w:type="spellStart"/>
      <w:proofErr w:type="gramStart"/>
      <w:r w:rsidRPr="00A946D3">
        <w:t>lm</w:t>
      </w:r>
      <w:proofErr w:type="spellEnd"/>
      <w:r w:rsidRPr="00A946D3">
        <w:t>(</w:t>
      </w:r>
      <w:proofErr w:type="spellStart"/>
      <w:proofErr w:type="gramEnd"/>
      <w:r w:rsidRPr="00A946D3">
        <w:t>coach_price</w:t>
      </w:r>
      <w:proofErr w:type="spellEnd"/>
      <w:r w:rsidRPr="00A946D3">
        <w:t xml:space="preserve"> ~ miles + passengers +delay +</w:t>
      </w:r>
      <w:proofErr w:type="spellStart"/>
      <w:proofErr w:type="gramStart"/>
      <w:r w:rsidRPr="00A946D3">
        <w:t>hours,data</w:t>
      </w:r>
      <w:proofErr w:type="spellEnd"/>
      <w:proofErr w:type="gramEnd"/>
      <w:r w:rsidRPr="00A946D3">
        <w:t xml:space="preserve"> = sample)</w:t>
      </w:r>
    </w:p>
    <w:p w14:paraId="0D2EF82E" w14:textId="77777777" w:rsidR="00A946D3" w:rsidRDefault="00A946D3" w:rsidP="00A946D3">
      <w:r w:rsidRPr="00A946D3">
        <w:t>summary(model)</w:t>
      </w:r>
    </w:p>
    <w:p w14:paraId="4C3AE20A" w14:textId="77777777" w:rsidR="00E06883" w:rsidRDefault="00E06883" w:rsidP="00A946D3">
      <w:pPr>
        <w:rPr>
          <w:b/>
          <w:bCs/>
          <w:sz w:val="28"/>
          <w:szCs w:val="28"/>
        </w:rPr>
      </w:pPr>
    </w:p>
    <w:p w14:paraId="015A5D3B" w14:textId="145CEE9E" w:rsidR="00A946D3" w:rsidRDefault="00A946D3" w:rsidP="00A946D3">
      <w:pPr>
        <w:rPr>
          <w:b/>
          <w:bCs/>
          <w:sz w:val="28"/>
          <w:szCs w:val="28"/>
        </w:rPr>
      </w:pPr>
      <w:r w:rsidRPr="00A946D3">
        <w:rPr>
          <w:b/>
          <w:bCs/>
          <w:sz w:val="28"/>
          <w:szCs w:val="28"/>
        </w:rPr>
        <w:lastRenderedPageBreak/>
        <w:t>Python Code:</w:t>
      </w:r>
    </w:p>
    <w:p w14:paraId="504EF274" w14:textId="77777777" w:rsidR="00050390" w:rsidRPr="00050390" w:rsidRDefault="00050390" w:rsidP="00050390">
      <w:pPr>
        <w:rPr>
          <w:sz w:val="24"/>
          <w:szCs w:val="24"/>
        </w:rPr>
      </w:pPr>
      <w:r w:rsidRPr="00050390">
        <w:rPr>
          <w:sz w:val="24"/>
          <w:szCs w:val="24"/>
        </w:rPr>
        <w:t xml:space="preserve">import </w:t>
      </w:r>
      <w:proofErr w:type="spellStart"/>
      <w:r w:rsidRPr="00050390">
        <w:rPr>
          <w:sz w:val="24"/>
          <w:szCs w:val="24"/>
        </w:rPr>
        <w:t>statsmodels.formula.api</w:t>
      </w:r>
      <w:proofErr w:type="spellEnd"/>
      <w:r w:rsidRPr="00050390">
        <w:rPr>
          <w:sz w:val="24"/>
          <w:szCs w:val="24"/>
        </w:rPr>
        <w:t xml:space="preserve"> as </w:t>
      </w:r>
      <w:proofErr w:type="spellStart"/>
      <w:r w:rsidRPr="00050390">
        <w:rPr>
          <w:sz w:val="24"/>
          <w:szCs w:val="24"/>
        </w:rPr>
        <w:t>smf</w:t>
      </w:r>
      <w:proofErr w:type="spellEnd"/>
    </w:p>
    <w:p w14:paraId="540AF1B0" w14:textId="1E0D3A9E" w:rsidR="00050390" w:rsidRPr="00050390" w:rsidRDefault="00050390" w:rsidP="00050390">
      <w:pPr>
        <w:rPr>
          <w:sz w:val="24"/>
          <w:szCs w:val="24"/>
        </w:rPr>
      </w:pPr>
      <w:r w:rsidRPr="00050390">
        <w:rPr>
          <w:sz w:val="24"/>
          <w:szCs w:val="24"/>
        </w:rPr>
        <w:t xml:space="preserve">model = </w:t>
      </w:r>
      <w:proofErr w:type="spellStart"/>
      <w:proofErr w:type="gramStart"/>
      <w:r w:rsidRPr="00050390">
        <w:rPr>
          <w:sz w:val="24"/>
          <w:szCs w:val="24"/>
        </w:rPr>
        <w:t>smf.ols</w:t>
      </w:r>
      <w:proofErr w:type="spellEnd"/>
      <w:r w:rsidRPr="00050390">
        <w:rPr>
          <w:sz w:val="24"/>
          <w:szCs w:val="24"/>
        </w:rPr>
        <w:t>(</w:t>
      </w:r>
      <w:proofErr w:type="gramEnd"/>
      <w:r w:rsidRPr="00050390">
        <w:rPr>
          <w:sz w:val="24"/>
          <w:szCs w:val="24"/>
        </w:rPr>
        <w:t>'</w:t>
      </w:r>
      <w:proofErr w:type="spellStart"/>
      <w:r w:rsidRPr="00050390">
        <w:rPr>
          <w:sz w:val="24"/>
          <w:szCs w:val="24"/>
        </w:rPr>
        <w:t>coach_price</w:t>
      </w:r>
      <w:proofErr w:type="spellEnd"/>
      <w:r w:rsidRPr="00050390">
        <w:rPr>
          <w:sz w:val="24"/>
          <w:szCs w:val="24"/>
        </w:rPr>
        <w:t xml:space="preserve"> ~ miles + passengers + delay + </w:t>
      </w:r>
      <w:proofErr w:type="spellStart"/>
      <w:r w:rsidRPr="00050390">
        <w:rPr>
          <w:sz w:val="24"/>
          <w:szCs w:val="24"/>
        </w:rPr>
        <w:t>hours</w:t>
      </w:r>
      <w:proofErr w:type="gramStart"/>
      <w:r w:rsidRPr="00050390">
        <w:rPr>
          <w:sz w:val="24"/>
          <w:szCs w:val="24"/>
        </w:rPr>
        <w:t>',data</w:t>
      </w:r>
      <w:proofErr w:type="spellEnd"/>
      <w:proofErr w:type="gramEnd"/>
      <w:r w:rsidRPr="00050390">
        <w:rPr>
          <w:sz w:val="24"/>
          <w:szCs w:val="24"/>
        </w:rPr>
        <w:t>=sample</w:t>
      </w:r>
      <w:proofErr w:type="gramStart"/>
      <w:r w:rsidRPr="00050390">
        <w:rPr>
          <w:sz w:val="24"/>
          <w:szCs w:val="24"/>
        </w:rPr>
        <w:t>).fit</w:t>
      </w:r>
      <w:proofErr w:type="gramEnd"/>
      <w:r w:rsidRPr="00050390">
        <w:rPr>
          <w:sz w:val="24"/>
          <w:szCs w:val="24"/>
        </w:rPr>
        <w:t>()</w:t>
      </w:r>
    </w:p>
    <w:p w14:paraId="79DDD2CB" w14:textId="77777777" w:rsidR="00050390" w:rsidRDefault="00050390" w:rsidP="0005039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353A759" w14:textId="77777777" w:rsidR="00E06883" w:rsidRDefault="00050390" w:rsidP="00C16786">
      <w:pPr>
        <w:rPr>
          <w:b/>
          <w:bCs/>
          <w:sz w:val="28"/>
          <w:szCs w:val="28"/>
        </w:rPr>
      </w:pPr>
      <w:r w:rsidRPr="00050390">
        <w:rPr>
          <w:sz w:val="24"/>
          <w:szCs w:val="24"/>
        </w:rPr>
        <w:t>print(</w:t>
      </w:r>
      <w:proofErr w:type="spellStart"/>
      <w:proofErr w:type="gramStart"/>
      <w:r w:rsidRPr="00050390">
        <w:rPr>
          <w:sz w:val="24"/>
          <w:szCs w:val="24"/>
        </w:rPr>
        <w:t>model.summary</w:t>
      </w:r>
      <w:proofErr w:type="spellEnd"/>
      <w:proofErr w:type="gramEnd"/>
      <w:r w:rsidRPr="00050390">
        <w:rPr>
          <w:sz w:val="24"/>
          <w:szCs w:val="24"/>
        </w:rPr>
        <w:t>())</w:t>
      </w:r>
    </w:p>
    <w:p w14:paraId="34173513" w14:textId="35665EE8" w:rsidR="00073A44" w:rsidRPr="00E06883" w:rsidRDefault="00050390" w:rsidP="00C16786">
      <w:pPr>
        <w:rPr>
          <w:b/>
          <w:bCs/>
          <w:sz w:val="28"/>
          <w:szCs w:val="28"/>
        </w:rPr>
      </w:pPr>
      <w:r>
        <w:rPr>
          <w:sz w:val="32"/>
          <w:szCs w:val="32"/>
        </w:rPr>
        <w:t>Result: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7"/>
        <w:gridCol w:w="1057"/>
        <w:gridCol w:w="1132"/>
        <w:gridCol w:w="858"/>
        <w:gridCol w:w="999"/>
        <w:gridCol w:w="1178"/>
      </w:tblGrid>
      <w:tr w:rsidR="00A86D74" w:rsidRPr="00A86D74" w14:paraId="4A0781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6AF1BB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b/>
                <w:bCs/>
                <w:sz w:val="20"/>
                <w:szCs w:val="20"/>
              </w:rPr>
              <w:t>Predictor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C877A4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b/>
                <w:bCs/>
                <w:sz w:val="20"/>
                <w:szCs w:val="20"/>
              </w:rPr>
              <w:t>Estimate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A286DA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b/>
                <w:bCs/>
                <w:sz w:val="20"/>
                <w:szCs w:val="20"/>
              </w:rPr>
              <w:t>Std.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1C1C7A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b/>
                <w:bCs/>
                <w:sz w:val="20"/>
                <w:szCs w:val="20"/>
              </w:rPr>
              <w:t>t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7D78DF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proofErr w:type="spellStart"/>
            <w:r w:rsidRPr="00A86D74">
              <w:rPr>
                <w:b/>
                <w:bCs/>
                <w:sz w:val="20"/>
                <w:szCs w:val="20"/>
              </w:rPr>
              <w:t>Pr</w:t>
            </w:r>
            <w:proofErr w:type="spellEnd"/>
            <w:r w:rsidRPr="00A86D74">
              <w:rPr>
                <w:b/>
                <w:bCs/>
                <w:sz w:val="20"/>
                <w:szCs w:val="20"/>
              </w:rPr>
              <w:t>(&gt;|t|)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92CE76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b/>
                <w:bCs/>
                <w:sz w:val="20"/>
                <w:szCs w:val="20"/>
              </w:rPr>
              <w:t>Significance</w:t>
            </w:r>
          </w:p>
        </w:tc>
      </w:tr>
      <w:tr w:rsidR="00A86D74" w:rsidRPr="00A86D74" w14:paraId="6E06C0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077B2F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b/>
                <w:bCs/>
                <w:sz w:val="20"/>
                <w:szCs w:val="20"/>
              </w:rPr>
              <w:t>(Intercept)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0D74AB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140.5630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419F9B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10.2248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94F531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13.747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8F4A9E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&lt; 2e-16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2E65DD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***</w:t>
            </w:r>
          </w:p>
        </w:tc>
      </w:tr>
      <w:tr w:rsidR="00A86D74" w:rsidRPr="00A86D74" w14:paraId="736209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1999C4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b/>
                <w:bCs/>
                <w:sz w:val="20"/>
                <w:szCs w:val="20"/>
              </w:rPr>
              <w:t>miles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2CB89D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0.0302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B332A9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0.0039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AB25C7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7.743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D53FD4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1.06e-14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FE5724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***</w:t>
            </w:r>
          </w:p>
        </w:tc>
      </w:tr>
      <w:tr w:rsidR="00A86D74" w:rsidRPr="00A86D74" w14:paraId="4B3EB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246B26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b/>
                <w:bCs/>
                <w:sz w:val="20"/>
                <w:szCs w:val="20"/>
              </w:rPr>
              <w:t>passengers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2F495F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0.8959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1EC708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0.0487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C6721E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18.401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14DE9D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&lt; 2e-16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ACEE4B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***</w:t>
            </w:r>
          </w:p>
        </w:tc>
      </w:tr>
      <w:tr w:rsidR="00A86D74" w:rsidRPr="00A86D74" w14:paraId="5CF87A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AAA6C3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b/>
                <w:bCs/>
                <w:sz w:val="20"/>
                <w:szCs w:val="20"/>
              </w:rPr>
              <w:t>delay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CC5B35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-0.0137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D3EE53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0.0183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6AB98D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-0.744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5D1012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0.457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3E3EB5" w14:textId="77777777" w:rsidR="00A86D74" w:rsidRPr="00A86D74" w:rsidRDefault="00A86D74" w:rsidP="00A86D74">
            <w:pPr>
              <w:rPr>
                <w:sz w:val="20"/>
                <w:szCs w:val="20"/>
              </w:rPr>
            </w:pPr>
          </w:p>
        </w:tc>
      </w:tr>
      <w:tr w:rsidR="00A86D74" w:rsidRPr="00A86D74" w14:paraId="663A3D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71E555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b/>
                <w:bCs/>
                <w:sz w:val="20"/>
                <w:szCs w:val="20"/>
              </w:rPr>
              <w:t>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77C134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-2.9055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3B9AC5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2.1192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AD37DB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-1.371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44A08E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0.170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D032D0" w14:textId="77777777" w:rsidR="00A86D74" w:rsidRPr="00A86D74" w:rsidRDefault="00A86D74" w:rsidP="00A86D74">
            <w:pPr>
              <w:rPr>
                <w:sz w:val="20"/>
                <w:szCs w:val="20"/>
              </w:rPr>
            </w:pPr>
          </w:p>
        </w:tc>
      </w:tr>
    </w:tbl>
    <w:p w14:paraId="6C9E4240" w14:textId="77777777" w:rsidR="00A86D74" w:rsidRDefault="00A86D74" w:rsidP="00C16786">
      <w:pPr>
        <w:rPr>
          <w:sz w:val="32"/>
          <w:szCs w:val="32"/>
        </w:rPr>
      </w:pPr>
    </w:p>
    <w:p w14:paraId="0DFCD7AD" w14:textId="77777777" w:rsidR="006F7510" w:rsidRDefault="006F7510">
      <w:pPr>
        <w:rPr>
          <w:b/>
          <w:bCs/>
          <w:sz w:val="32"/>
          <w:szCs w:val="32"/>
        </w:rPr>
      </w:pPr>
      <w:r w:rsidRPr="006F7510">
        <w:rPr>
          <w:b/>
          <w:bCs/>
          <w:sz w:val="32"/>
          <w:szCs w:val="32"/>
        </w:rPr>
        <w:t>Interpretation:</w:t>
      </w:r>
    </w:p>
    <w:p w14:paraId="53EBF545" w14:textId="6D51478A" w:rsidR="005C75A3" w:rsidRPr="005C75A3" w:rsidRDefault="005C75A3" w:rsidP="005C75A3">
      <w:pPr>
        <w:rPr>
          <w:sz w:val="24"/>
          <w:szCs w:val="24"/>
        </w:rPr>
      </w:pPr>
      <w:r w:rsidRPr="005C75A3">
        <w:rPr>
          <w:sz w:val="24"/>
          <w:szCs w:val="24"/>
        </w:rPr>
        <w:t>The model shows that miles and passengers are the primary drivers of ticket costs, both being highly statistically significant ($p &lt; 0.001$).</w:t>
      </w:r>
      <w:r w:rsidR="0097369D" w:rsidRPr="0097369D">
        <w:t xml:space="preserve"> </w:t>
      </w:r>
      <w:r w:rsidR="0097369D" w:rsidRPr="0097369D">
        <w:rPr>
          <w:sz w:val="24"/>
          <w:szCs w:val="24"/>
        </w:rPr>
        <w:t xml:space="preserve">This model explains about </w:t>
      </w:r>
      <w:r w:rsidR="0097369D" w:rsidRPr="0097369D">
        <w:rPr>
          <w:b/>
          <w:bCs/>
          <w:sz w:val="24"/>
          <w:szCs w:val="24"/>
        </w:rPr>
        <w:t>14.7%</w:t>
      </w:r>
      <w:r w:rsidR="0097369D" w:rsidRPr="0097369D">
        <w:rPr>
          <w:sz w:val="24"/>
          <w:szCs w:val="24"/>
        </w:rPr>
        <w:t xml:space="preserve"> of why coach prices vary. The remaining variation is likely tied to </w:t>
      </w:r>
      <w:proofErr w:type="gramStart"/>
      <w:r w:rsidR="0097369D" w:rsidRPr="0097369D">
        <w:rPr>
          <w:sz w:val="24"/>
          <w:szCs w:val="24"/>
        </w:rPr>
        <w:t>factors</w:t>
      </w:r>
      <w:proofErr w:type="gramEnd"/>
      <w:r w:rsidR="0097369D" w:rsidRPr="0097369D">
        <w:rPr>
          <w:sz w:val="24"/>
          <w:szCs w:val="24"/>
        </w:rPr>
        <w:t xml:space="preserve"> </w:t>
      </w:r>
      <w:r w:rsidR="00363866">
        <w:rPr>
          <w:sz w:val="24"/>
          <w:szCs w:val="24"/>
        </w:rPr>
        <w:t>have been</w:t>
      </w:r>
      <w:r w:rsidR="0097369D" w:rsidRPr="0097369D">
        <w:rPr>
          <w:sz w:val="24"/>
          <w:szCs w:val="24"/>
        </w:rPr>
        <w:t xml:space="preserve"> explored elsewhere, such as </w:t>
      </w:r>
      <w:r w:rsidR="0097369D" w:rsidRPr="0097369D">
        <w:rPr>
          <w:b/>
          <w:bCs/>
          <w:sz w:val="24"/>
          <w:szCs w:val="24"/>
        </w:rPr>
        <w:t>weekend</w:t>
      </w:r>
      <w:r w:rsidR="0097369D" w:rsidRPr="0097369D">
        <w:rPr>
          <w:sz w:val="24"/>
          <w:szCs w:val="24"/>
        </w:rPr>
        <w:t xml:space="preserve"> vs. </w:t>
      </w:r>
      <w:r w:rsidR="0097369D" w:rsidRPr="0097369D">
        <w:rPr>
          <w:b/>
          <w:bCs/>
          <w:sz w:val="24"/>
          <w:szCs w:val="24"/>
        </w:rPr>
        <w:t>weekday</w:t>
      </w:r>
      <w:r w:rsidR="0097369D" w:rsidRPr="0097369D">
        <w:rPr>
          <w:sz w:val="24"/>
          <w:szCs w:val="24"/>
        </w:rPr>
        <w:t xml:space="preserve"> timing.</w:t>
      </w:r>
    </w:p>
    <w:p w14:paraId="4215B011" w14:textId="77777777" w:rsidR="00363866" w:rsidRDefault="004A7E39">
      <w:pPr>
        <w:rPr>
          <w:sz w:val="24"/>
          <w:szCs w:val="24"/>
        </w:rPr>
      </w:pPr>
      <w:r w:rsidRPr="004A7E39">
        <w:rPr>
          <w:sz w:val="24"/>
          <w:szCs w:val="24"/>
        </w:rPr>
        <w:lastRenderedPageBreak/>
        <w:t>For every 100 miles added to a trip, the price increases by approximately $3.02. Additionally, each extra passenger on a flight is associated with a $0.90 increase in the coach price.</w:t>
      </w:r>
    </w:p>
    <w:p w14:paraId="7DFE1971" w14:textId="77777777" w:rsidR="006C2FB6" w:rsidRDefault="006C2FB6">
      <w:pPr>
        <w:rPr>
          <w:b/>
          <w:bCs/>
          <w:sz w:val="32"/>
          <w:szCs w:val="32"/>
        </w:rPr>
      </w:pPr>
      <w:r w:rsidRPr="006C2FB6">
        <w:rPr>
          <w:b/>
          <w:bCs/>
          <w:sz w:val="32"/>
          <w:szCs w:val="32"/>
        </w:rPr>
        <w:t>5. Linear Regression to Predict Ticket Prices</w:t>
      </w:r>
    </w:p>
    <w:p w14:paraId="5DC51310" w14:textId="77777777" w:rsidR="00BC1019" w:rsidRDefault="00BC101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 Code:</w:t>
      </w:r>
    </w:p>
    <w:p w14:paraId="4939362D" w14:textId="77777777" w:rsidR="001360D0" w:rsidRDefault="00F947FF" w:rsidP="00F947FF">
      <w:pPr>
        <w:rPr>
          <w:sz w:val="24"/>
          <w:szCs w:val="24"/>
        </w:rPr>
      </w:pPr>
      <w:proofErr w:type="spellStart"/>
      <w:r w:rsidRPr="00F947FF">
        <w:rPr>
          <w:sz w:val="24"/>
          <w:szCs w:val="24"/>
        </w:rPr>
        <w:t>linear_model</w:t>
      </w:r>
      <w:proofErr w:type="spellEnd"/>
      <w:r w:rsidRPr="00F947FF">
        <w:rPr>
          <w:sz w:val="24"/>
          <w:szCs w:val="24"/>
        </w:rPr>
        <w:t xml:space="preserve"> &lt;- </w:t>
      </w:r>
      <w:proofErr w:type="spellStart"/>
      <w:proofErr w:type="gramStart"/>
      <w:r w:rsidRPr="00F947FF">
        <w:rPr>
          <w:sz w:val="24"/>
          <w:szCs w:val="24"/>
        </w:rPr>
        <w:t>lm</w:t>
      </w:r>
      <w:proofErr w:type="spellEnd"/>
      <w:r w:rsidRPr="00F947FF">
        <w:rPr>
          <w:sz w:val="24"/>
          <w:szCs w:val="24"/>
        </w:rPr>
        <w:t>(</w:t>
      </w:r>
      <w:proofErr w:type="spellStart"/>
      <w:proofErr w:type="gramEnd"/>
      <w:r w:rsidRPr="00F947FF">
        <w:rPr>
          <w:sz w:val="24"/>
          <w:szCs w:val="24"/>
        </w:rPr>
        <w:t>coach_price</w:t>
      </w:r>
      <w:proofErr w:type="spellEnd"/>
      <w:r w:rsidRPr="00F947FF">
        <w:rPr>
          <w:sz w:val="24"/>
          <w:szCs w:val="24"/>
        </w:rPr>
        <w:t xml:space="preserve"> ~ miles + </w:t>
      </w:r>
      <w:proofErr w:type="spellStart"/>
      <w:proofErr w:type="gramStart"/>
      <w:r w:rsidRPr="00F947FF">
        <w:rPr>
          <w:sz w:val="24"/>
          <w:szCs w:val="24"/>
        </w:rPr>
        <w:t>hours,data</w:t>
      </w:r>
      <w:proofErr w:type="spellEnd"/>
      <w:proofErr w:type="gramEnd"/>
      <w:r w:rsidRPr="00F947FF">
        <w:rPr>
          <w:sz w:val="24"/>
          <w:szCs w:val="24"/>
        </w:rPr>
        <w:t xml:space="preserve"> = sample)</w:t>
      </w:r>
    </w:p>
    <w:p w14:paraId="375803D5" w14:textId="77777777" w:rsidR="00E06883" w:rsidRDefault="00F947FF" w:rsidP="00C16786">
      <w:pPr>
        <w:rPr>
          <w:b/>
          <w:bCs/>
          <w:sz w:val="32"/>
          <w:szCs w:val="32"/>
        </w:rPr>
      </w:pPr>
      <w:r w:rsidRPr="00F947FF">
        <w:rPr>
          <w:sz w:val="24"/>
          <w:szCs w:val="24"/>
        </w:rPr>
        <w:t>summary(</w:t>
      </w:r>
      <w:proofErr w:type="spellStart"/>
      <w:r w:rsidRPr="00F947FF">
        <w:rPr>
          <w:sz w:val="24"/>
          <w:szCs w:val="24"/>
        </w:rPr>
        <w:t>linear_model</w:t>
      </w:r>
      <w:proofErr w:type="spellEnd"/>
      <w:r w:rsidRPr="00F947FF">
        <w:rPr>
          <w:sz w:val="24"/>
          <w:szCs w:val="24"/>
        </w:rPr>
        <w:t>)</w:t>
      </w:r>
    </w:p>
    <w:p w14:paraId="3BF0D465" w14:textId="789CEDB4" w:rsidR="00073A44" w:rsidRPr="00E06883" w:rsidRDefault="001360D0" w:rsidP="00C16786">
      <w:pPr>
        <w:rPr>
          <w:sz w:val="24"/>
          <w:szCs w:val="24"/>
        </w:rPr>
      </w:pPr>
      <w:r w:rsidRPr="002D290B">
        <w:rPr>
          <w:b/>
          <w:bCs/>
          <w:sz w:val="32"/>
          <w:szCs w:val="32"/>
        </w:rPr>
        <w:t>Python Code:</w:t>
      </w:r>
    </w:p>
    <w:p w14:paraId="6F868075" w14:textId="0A87F1F7" w:rsidR="00B351FF" w:rsidRPr="00B351FF" w:rsidRDefault="00B351FF" w:rsidP="00B351FF">
      <w:pPr>
        <w:rPr>
          <w:sz w:val="24"/>
          <w:szCs w:val="24"/>
        </w:rPr>
      </w:pPr>
      <w:proofErr w:type="spellStart"/>
      <w:r w:rsidRPr="00B351FF">
        <w:rPr>
          <w:sz w:val="24"/>
          <w:szCs w:val="24"/>
        </w:rPr>
        <w:t>linear_model</w:t>
      </w:r>
      <w:proofErr w:type="spellEnd"/>
      <w:r w:rsidRPr="00B351FF">
        <w:rPr>
          <w:sz w:val="24"/>
          <w:szCs w:val="24"/>
        </w:rPr>
        <w:t xml:space="preserve"> = </w:t>
      </w:r>
      <w:proofErr w:type="spellStart"/>
      <w:proofErr w:type="gramStart"/>
      <w:r w:rsidRPr="00B351FF">
        <w:rPr>
          <w:sz w:val="24"/>
          <w:szCs w:val="24"/>
        </w:rPr>
        <w:t>smf.ols</w:t>
      </w:r>
      <w:proofErr w:type="spellEnd"/>
      <w:r w:rsidRPr="00B351FF">
        <w:rPr>
          <w:sz w:val="24"/>
          <w:szCs w:val="24"/>
        </w:rPr>
        <w:t>(</w:t>
      </w:r>
      <w:proofErr w:type="gramEnd"/>
      <w:r w:rsidRPr="00B351FF">
        <w:rPr>
          <w:sz w:val="24"/>
          <w:szCs w:val="24"/>
        </w:rPr>
        <w:t>'</w:t>
      </w:r>
      <w:proofErr w:type="spellStart"/>
      <w:r w:rsidRPr="00B351FF">
        <w:rPr>
          <w:sz w:val="24"/>
          <w:szCs w:val="24"/>
        </w:rPr>
        <w:t>coach_price</w:t>
      </w:r>
      <w:proofErr w:type="spellEnd"/>
      <w:r w:rsidRPr="00B351FF">
        <w:rPr>
          <w:sz w:val="24"/>
          <w:szCs w:val="24"/>
        </w:rPr>
        <w:t xml:space="preserve"> ~ miles + </w:t>
      </w:r>
      <w:proofErr w:type="spellStart"/>
      <w:r w:rsidRPr="00B351FF">
        <w:rPr>
          <w:sz w:val="24"/>
          <w:szCs w:val="24"/>
        </w:rPr>
        <w:t>hours</w:t>
      </w:r>
      <w:proofErr w:type="gramStart"/>
      <w:r w:rsidRPr="00B351FF">
        <w:rPr>
          <w:sz w:val="24"/>
          <w:szCs w:val="24"/>
        </w:rPr>
        <w:t>',data</w:t>
      </w:r>
      <w:proofErr w:type="spellEnd"/>
      <w:proofErr w:type="gramEnd"/>
      <w:r w:rsidRPr="00B351FF">
        <w:rPr>
          <w:sz w:val="24"/>
          <w:szCs w:val="24"/>
        </w:rPr>
        <w:t>=sample</w:t>
      </w:r>
      <w:proofErr w:type="gramStart"/>
      <w:r w:rsidRPr="00B351FF">
        <w:rPr>
          <w:sz w:val="24"/>
          <w:szCs w:val="24"/>
        </w:rPr>
        <w:t>).fit</w:t>
      </w:r>
      <w:proofErr w:type="gramEnd"/>
      <w:r w:rsidRPr="00B351FF">
        <w:rPr>
          <w:sz w:val="24"/>
          <w:szCs w:val="24"/>
        </w:rPr>
        <w:t>()</w:t>
      </w:r>
    </w:p>
    <w:p w14:paraId="7DD598D7" w14:textId="581735B1" w:rsidR="002D290B" w:rsidRPr="00B351FF" w:rsidRDefault="00B351FF" w:rsidP="00B351FF">
      <w:pPr>
        <w:rPr>
          <w:sz w:val="24"/>
          <w:szCs w:val="24"/>
        </w:rPr>
      </w:pPr>
      <w:r w:rsidRPr="00B351FF">
        <w:rPr>
          <w:sz w:val="24"/>
          <w:szCs w:val="24"/>
        </w:rPr>
        <w:t>print(</w:t>
      </w:r>
      <w:proofErr w:type="spellStart"/>
      <w:r w:rsidRPr="00B351FF">
        <w:rPr>
          <w:sz w:val="24"/>
          <w:szCs w:val="24"/>
        </w:rPr>
        <w:t>linear_</w:t>
      </w:r>
      <w:proofErr w:type="gramStart"/>
      <w:r w:rsidRPr="00B351FF">
        <w:rPr>
          <w:sz w:val="24"/>
          <w:szCs w:val="24"/>
        </w:rPr>
        <w:t>model.summary</w:t>
      </w:r>
      <w:proofErr w:type="spellEnd"/>
      <w:proofErr w:type="gramEnd"/>
      <w:r w:rsidRPr="00B351FF">
        <w:rPr>
          <w:sz w:val="24"/>
          <w:szCs w:val="24"/>
        </w:rPr>
        <w:t>())</w:t>
      </w:r>
    </w:p>
    <w:p w14:paraId="14AB4BB3" w14:textId="77777777" w:rsidR="00B351FF" w:rsidRDefault="00B351FF">
      <w:pPr>
        <w:rPr>
          <w:b/>
          <w:bCs/>
          <w:sz w:val="32"/>
          <w:szCs w:val="32"/>
        </w:rPr>
      </w:pPr>
      <w:r w:rsidRPr="00B351FF">
        <w:rPr>
          <w:b/>
          <w:bCs/>
          <w:sz w:val="32"/>
          <w:szCs w:val="32"/>
        </w:rPr>
        <w:t>Result:</w:t>
      </w:r>
    </w:p>
    <w:p w14:paraId="632265A1" w14:textId="03385E16" w:rsidR="00BB29E8" w:rsidRPr="00BB29E8" w:rsidRDefault="00D34227" w:rsidP="00BB29E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</w:t>
      </w:r>
      <w:r w:rsidR="00BB29E8" w:rsidRPr="00BB29E8">
        <w:rPr>
          <w:b/>
          <w:bCs/>
          <w:sz w:val="24"/>
          <w:szCs w:val="24"/>
        </w:rPr>
        <w:t>Regression Analysis: Coach Price Factors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7"/>
        <w:gridCol w:w="1237"/>
        <w:gridCol w:w="1253"/>
        <w:gridCol w:w="1126"/>
        <w:gridCol w:w="1179"/>
        <w:gridCol w:w="1456"/>
      </w:tblGrid>
      <w:tr w:rsidR="00BB29E8" w:rsidRPr="00BB29E8" w14:paraId="3CBB75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1B9DD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42E1A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Estimate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9549D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Std.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FFB93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t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33003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proofErr w:type="spellStart"/>
            <w:r w:rsidRPr="00BB29E8">
              <w:rPr>
                <w:sz w:val="20"/>
                <w:szCs w:val="20"/>
              </w:rPr>
              <w:t>Pr</w:t>
            </w:r>
            <w:proofErr w:type="spellEnd"/>
            <w:r w:rsidRPr="00BB29E8">
              <w:rPr>
                <w:sz w:val="20"/>
                <w:szCs w:val="20"/>
              </w:rPr>
              <w:t>(&gt;|t|)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5B55D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Significance</w:t>
            </w:r>
          </w:p>
        </w:tc>
      </w:tr>
      <w:tr w:rsidR="00BB29E8" w:rsidRPr="00BB29E8" w14:paraId="503793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BD2C8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(Intercept)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237C5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326.4614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256D0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1.5004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91FA9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217.580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075C7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&lt; 2e-16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335E7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 xml:space="preserve">*** </w:t>
            </w:r>
          </w:p>
        </w:tc>
      </w:tr>
      <w:tr w:rsidR="00BB29E8" w:rsidRPr="00BB29E8" w14:paraId="0094ED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17BC7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Miles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66BFE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0.0299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9BBEC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0.0039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B45F8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7.550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8110A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4.74e-14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26D39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 xml:space="preserve">*** </w:t>
            </w:r>
          </w:p>
        </w:tc>
      </w:tr>
      <w:tr w:rsidR="00BB29E8" w:rsidRPr="00BB29E8" w14:paraId="2A7061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D11B9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DCFA2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-2.7824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34EBE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2.1545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0C783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-1.291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2A310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0.197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678AD" w14:textId="77777777" w:rsidR="00BB29E8" w:rsidRPr="00BB29E8" w:rsidRDefault="00BB29E8" w:rsidP="00BB29E8">
            <w:pPr>
              <w:rPr>
                <w:sz w:val="20"/>
                <w:szCs w:val="20"/>
              </w:rPr>
            </w:pPr>
          </w:p>
        </w:tc>
      </w:tr>
    </w:tbl>
    <w:p w14:paraId="58A0E558" w14:textId="39C68DA9" w:rsidR="00BB29E8" w:rsidRPr="00BB29E8" w:rsidRDefault="00D34227" w:rsidP="00BB29E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</w:t>
      </w:r>
      <w:r w:rsidR="00BB29E8" w:rsidRPr="00BB29E8">
        <w:rPr>
          <w:b/>
          <w:bCs/>
          <w:sz w:val="24"/>
          <w:szCs w:val="24"/>
        </w:rPr>
        <w:t>Model Performance Summary</w:t>
      </w:r>
    </w:p>
    <w:tbl>
      <w:tblPr>
        <w:tblW w:w="0" w:type="auto"/>
        <w:tblCellSpacing w:w="15" w:type="dxa"/>
        <w:tblInd w:w="15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8"/>
        <w:gridCol w:w="1238"/>
      </w:tblGrid>
      <w:tr w:rsidR="00BB29E8" w:rsidRPr="00BB29E8" w14:paraId="5621C0C3" w14:textId="77777777" w:rsidTr="00D3422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B3BEF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Statistic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706EF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Value</w:t>
            </w:r>
          </w:p>
        </w:tc>
      </w:tr>
      <w:tr w:rsidR="00BB29E8" w:rsidRPr="00BB29E8" w14:paraId="6621563C" w14:textId="77777777" w:rsidTr="00D342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CCCAF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Observations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5393C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 xml:space="preserve">10,033 </w:t>
            </w:r>
          </w:p>
        </w:tc>
      </w:tr>
      <w:tr w:rsidR="00BB29E8" w:rsidRPr="00BB29E8" w14:paraId="421457DF" w14:textId="77777777" w:rsidTr="00D342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638C8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Residual Standard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D1A3D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 xml:space="preserve">63.56 </w:t>
            </w:r>
          </w:p>
        </w:tc>
      </w:tr>
      <w:tr w:rsidR="00BB29E8" w:rsidRPr="00BB29E8" w14:paraId="42168A4F" w14:textId="77777777" w:rsidTr="00D342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BEB51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lastRenderedPageBreak/>
              <w:t>Multiple R-squared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F4C15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 xml:space="preserve">0.1182 </w:t>
            </w:r>
          </w:p>
        </w:tc>
      </w:tr>
      <w:tr w:rsidR="00BB29E8" w:rsidRPr="00BB29E8" w14:paraId="1AB84683" w14:textId="77777777" w:rsidTr="00D342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4D9E1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Adjusted R-squared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77D22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 xml:space="preserve">0.1180 </w:t>
            </w:r>
          </w:p>
        </w:tc>
      </w:tr>
      <w:tr w:rsidR="00BB29E8" w:rsidRPr="00BB29E8" w14:paraId="4A21D398" w14:textId="77777777" w:rsidTr="00D342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5DC2B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F-statistic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C2987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 xml:space="preserve">672.1 </w:t>
            </w:r>
          </w:p>
        </w:tc>
      </w:tr>
      <w:tr w:rsidR="00BB29E8" w:rsidRPr="00BB29E8" w14:paraId="4C019566" w14:textId="77777777" w:rsidTr="00D342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F46DD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p-value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E3B30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 xml:space="preserve">&lt; 2.2e-16 </w:t>
            </w:r>
          </w:p>
        </w:tc>
      </w:tr>
    </w:tbl>
    <w:p w14:paraId="73CD58A5" w14:textId="78008B81" w:rsidR="00BB29E8" w:rsidRDefault="00BB29E8" w:rsidP="00BB29E8">
      <w:pPr>
        <w:rPr>
          <w:b/>
          <w:bCs/>
          <w:sz w:val="32"/>
          <w:szCs w:val="32"/>
        </w:rPr>
      </w:pPr>
    </w:p>
    <w:p w14:paraId="7095FE3D" w14:textId="77777777" w:rsidR="00A4406E" w:rsidRDefault="00A4406E" w:rsidP="004E39C3">
      <w:pPr>
        <w:rPr>
          <w:b/>
          <w:bCs/>
          <w:sz w:val="32"/>
          <w:szCs w:val="32"/>
        </w:rPr>
      </w:pPr>
    </w:p>
    <w:p w14:paraId="34F6302A" w14:textId="7B6F1C1A" w:rsidR="004E39C3" w:rsidRPr="00A4406E" w:rsidRDefault="004E39C3" w:rsidP="004E39C3">
      <w:pPr>
        <w:rPr>
          <w:b/>
          <w:bCs/>
          <w:sz w:val="32"/>
          <w:szCs w:val="32"/>
        </w:rPr>
      </w:pPr>
      <w:r w:rsidRPr="00A4406E">
        <w:rPr>
          <w:b/>
          <w:bCs/>
          <w:sz w:val="32"/>
          <w:szCs w:val="32"/>
        </w:rPr>
        <w:t>Interpretation:</w:t>
      </w:r>
    </w:p>
    <w:p w14:paraId="402A8077" w14:textId="77777777" w:rsidR="00BB29E8" w:rsidRPr="00A4406E" w:rsidRDefault="00BB29E8" w:rsidP="00BB29E8">
      <w:pPr>
        <w:numPr>
          <w:ilvl w:val="0"/>
          <w:numId w:val="21"/>
        </w:numPr>
      </w:pPr>
      <w:r w:rsidRPr="00A4406E">
        <w:t xml:space="preserve">Primary Price Driver: Miles is the only statistically significant predictor in this specific model ($p &lt; 0.001$). </w:t>
      </w:r>
    </w:p>
    <w:p w14:paraId="398F1F1C" w14:textId="77777777" w:rsidR="00BB29E8" w:rsidRPr="00A4406E" w:rsidRDefault="00BB29E8" w:rsidP="00BB29E8">
      <w:pPr>
        <w:numPr>
          <w:ilvl w:val="0"/>
          <w:numId w:val="21"/>
        </w:numPr>
      </w:pPr>
      <w:r w:rsidRPr="00A4406E">
        <w:t xml:space="preserve">Predictive Power: This combination of distance and time explains approximately 11.8% of the variation in ticket prices. </w:t>
      </w:r>
    </w:p>
    <w:p w14:paraId="6272FD1A" w14:textId="4C9FD18E" w:rsidR="007E3B8C" w:rsidRDefault="00BB29E8" w:rsidP="007E3B8C">
      <w:pPr>
        <w:numPr>
          <w:ilvl w:val="0"/>
          <w:numId w:val="21"/>
        </w:numPr>
      </w:pPr>
      <w:r w:rsidRPr="00A4406E">
        <w:t xml:space="preserve">Data Note: The high correlation between Miles and Hours ($0.985$) means that adding "Hours" to the model doesn't provide much new information once "Miles" is already included. </w:t>
      </w:r>
    </w:p>
    <w:p w14:paraId="3DCF9AE6" w14:textId="3AC99557" w:rsidR="008627DB" w:rsidRDefault="008627DB" w:rsidP="007E3B8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</w:t>
      </w:r>
      <w:r w:rsidRPr="008627DB">
        <w:rPr>
          <w:b/>
          <w:bCs/>
          <w:sz w:val="32"/>
          <w:szCs w:val="32"/>
        </w:rPr>
        <w:t>Logistic Regression for Binary Outcomes (Redeye Flights)</w:t>
      </w:r>
    </w:p>
    <w:p w14:paraId="70444E20" w14:textId="22E4D342" w:rsidR="008627DB" w:rsidRDefault="008627DB" w:rsidP="008627DB">
      <w:pPr>
        <w:ind w:left="27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 Code:</w:t>
      </w:r>
    </w:p>
    <w:p w14:paraId="6DA09CCF" w14:textId="1EC5F08A" w:rsidR="007E3B8C" w:rsidRPr="007E3B8C" w:rsidRDefault="007E3B8C" w:rsidP="007E3B8C">
      <w:pPr>
        <w:rPr>
          <w:sz w:val="24"/>
          <w:szCs w:val="24"/>
        </w:rPr>
      </w:pPr>
      <w:proofErr w:type="spellStart"/>
      <w:r w:rsidRPr="007E3B8C">
        <w:rPr>
          <w:sz w:val="24"/>
          <w:szCs w:val="24"/>
        </w:rPr>
        <w:t>sample$redeye_binary</w:t>
      </w:r>
      <w:proofErr w:type="spellEnd"/>
      <w:r w:rsidRPr="007E3B8C">
        <w:rPr>
          <w:sz w:val="24"/>
          <w:szCs w:val="24"/>
        </w:rPr>
        <w:t xml:space="preserve"> &lt;-</w:t>
      </w:r>
      <w:proofErr w:type="spellStart"/>
      <w:proofErr w:type="gramStart"/>
      <w:r w:rsidRPr="007E3B8C">
        <w:rPr>
          <w:sz w:val="24"/>
          <w:szCs w:val="24"/>
        </w:rPr>
        <w:t>ifelse</w:t>
      </w:r>
      <w:proofErr w:type="spellEnd"/>
      <w:r w:rsidRPr="007E3B8C">
        <w:rPr>
          <w:sz w:val="24"/>
          <w:szCs w:val="24"/>
        </w:rPr>
        <w:t>(</w:t>
      </w:r>
      <w:proofErr w:type="spellStart"/>
      <w:proofErr w:type="gramEnd"/>
      <w:r w:rsidRPr="007E3B8C">
        <w:rPr>
          <w:sz w:val="24"/>
          <w:szCs w:val="24"/>
        </w:rPr>
        <w:t>sample$redeye</w:t>
      </w:r>
      <w:proofErr w:type="spellEnd"/>
      <w:r w:rsidRPr="007E3B8C">
        <w:rPr>
          <w:sz w:val="24"/>
          <w:szCs w:val="24"/>
        </w:rPr>
        <w:t xml:space="preserve"> == "Yes", 1, 0)</w:t>
      </w:r>
    </w:p>
    <w:p w14:paraId="3C46BCED" w14:textId="71850393" w:rsidR="007E3B8C" w:rsidRPr="007E3B8C" w:rsidRDefault="007E3B8C" w:rsidP="007E3B8C">
      <w:pPr>
        <w:rPr>
          <w:sz w:val="24"/>
          <w:szCs w:val="24"/>
        </w:rPr>
      </w:pPr>
      <w:proofErr w:type="spellStart"/>
      <w:r w:rsidRPr="007E3B8C">
        <w:rPr>
          <w:sz w:val="24"/>
          <w:szCs w:val="24"/>
        </w:rPr>
        <w:t>log_model</w:t>
      </w:r>
      <w:proofErr w:type="spellEnd"/>
      <w:r w:rsidRPr="007E3B8C">
        <w:rPr>
          <w:sz w:val="24"/>
          <w:szCs w:val="24"/>
        </w:rPr>
        <w:t xml:space="preserve"> &lt;- </w:t>
      </w:r>
      <w:proofErr w:type="spellStart"/>
      <w:proofErr w:type="gramStart"/>
      <w:r w:rsidRPr="007E3B8C">
        <w:rPr>
          <w:sz w:val="24"/>
          <w:szCs w:val="24"/>
        </w:rPr>
        <w:t>glm</w:t>
      </w:r>
      <w:proofErr w:type="spellEnd"/>
      <w:r w:rsidRPr="007E3B8C">
        <w:rPr>
          <w:sz w:val="24"/>
          <w:szCs w:val="24"/>
        </w:rPr>
        <w:t>(</w:t>
      </w:r>
      <w:proofErr w:type="spellStart"/>
      <w:proofErr w:type="gramEnd"/>
      <w:r w:rsidRPr="007E3B8C">
        <w:rPr>
          <w:sz w:val="24"/>
          <w:szCs w:val="24"/>
        </w:rPr>
        <w:t>redeye_binary</w:t>
      </w:r>
      <w:proofErr w:type="spellEnd"/>
      <w:r w:rsidRPr="007E3B8C">
        <w:rPr>
          <w:sz w:val="24"/>
          <w:szCs w:val="24"/>
        </w:rPr>
        <w:t xml:space="preserve"> ~ hours + miles + </w:t>
      </w:r>
      <w:proofErr w:type="spellStart"/>
      <w:r w:rsidRPr="007E3B8C">
        <w:rPr>
          <w:sz w:val="24"/>
          <w:szCs w:val="24"/>
        </w:rPr>
        <w:t>coach_</w:t>
      </w:r>
      <w:proofErr w:type="gramStart"/>
      <w:r w:rsidRPr="007E3B8C">
        <w:rPr>
          <w:sz w:val="24"/>
          <w:szCs w:val="24"/>
        </w:rPr>
        <w:t>price,data</w:t>
      </w:r>
      <w:proofErr w:type="spellEnd"/>
      <w:proofErr w:type="gramEnd"/>
      <w:r w:rsidRPr="007E3B8C">
        <w:rPr>
          <w:sz w:val="24"/>
          <w:szCs w:val="24"/>
        </w:rPr>
        <w:t xml:space="preserve"> = </w:t>
      </w:r>
      <w:proofErr w:type="spellStart"/>
      <w:proofErr w:type="gramStart"/>
      <w:r w:rsidRPr="007E3B8C">
        <w:rPr>
          <w:sz w:val="24"/>
          <w:szCs w:val="24"/>
        </w:rPr>
        <w:t>sample,family</w:t>
      </w:r>
      <w:proofErr w:type="spellEnd"/>
      <w:proofErr w:type="gramEnd"/>
      <w:r w:rsidRPr="007E3B8C">
        <w:rPr>
          <w:sz w:val="24"/>
          <w:szCs w:val="24"/>
        </w:rPr>
        <w:t xml:space="preserve"> = binomial)</w:t>
      </w:r>
    </w:p>
    <w:p w14:paraId="137D8828" w14:textId="790BB7AF" w:rsidR="008627DB" w:rsidRPr="007E3B8C" w:rsidRDefault="007E3B8C" w:rsidP="007E3B8C">
      <w:pPr>
        <w:rPr>
          <w:sz w:val="24"/>
          <w:szCs w:val="24"/>
        </w:rPr>
      </w:pPr>
      <w:r w:rsidRPr="007E3B8C">
        <w:rPr>
          <w:sz w:val="24"/>
          <w:szCs w:val="24"/>
        </w:rPr>
        <w:t>summary(</w:t>
      </w:r>
      <w:proofErr w:type="spellStart"/>
      <w:r w:rsidRPr="007E3B8C">
        <w:rPr>
          <w:sz w:val="24"/>
          <w:szCs w:val="24"/>
        </w:rPr>
        <w:t>log_model</w:t>
      </w:r>
      <w:proofErr w:type="spellEnd"/>
      <w:r w:rsidRPr="007E3B8C">
        <w:rPr>
          <w:sz w:val="24"/>
          <w:szCs w:val="24"/>
        </w:rPr>
        <w:t>)</w:t>
      </w:r>
    </w:p>
    <w:p w14:paraId="4AF3A17F" w14:textId="77777777" w:rsidR="00E06883" w:rsidRDefault="00E06883" w:rsidP="007E3B8C">
      <w:pPr>
        <w:rPr>
          <w:b/>
          <w:bCs/>
          <w:sz w:val="32"/>
          <w:szCs w:val="32"/>
        </w:rPr>
      </w:pPr>
    </w:p>
    <w:p w14:paraId="0A898982" w14:textId="77777777" w:rsidR="00E06883" w:rsidRDefault="00E06883" w:rsidP="007E3B8C">
      <w:pPr>
        <w:rPr>
          <w:b/>
          <w:bCs/>
          <w:sz w:val="32"/>
          <w:szCs w:val="32"/>
        </w:rPr>
      </w:pPr>
    </w:p>
    <w:p w14:paraId="619FA0A1" w14:textId="7F877467" w:rsidR="007E3B8C" w:rsidRDefault="007E3B8C" w:rsidP="007E3B8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Python Code:</w:t>
      </w:r>
    </w:p>
    <w:p w14:paraId="0803A0A3" w14:textId="77777777" w:rsidR="00C273B7" w:rsidRPr="00C273B7" w:rsidRDefault="00C273B7" w:rsidP="00C273B7">
      <w:proofErr w:type="gramStart"/>
      <w:r w:rsidRPr="00C273B7">
        <w:t>import</w:t>
      </w:r>
      <w:proofErr w:type="gramEnd"/>
      <w:r w:rsidRPr="00C273B7">
        <w:t xml:space="preserve"> </w:t>
      </w:r>
      <w:proofErr w:type="spellStart"/>
      <w:r w:rsidRPr="00C273B7">
        <w:t>numpy</w:t>
      </w:r>
      <w:proofErr w:type="spellEnd"/>
      <w:r w:rsidRPr="00C273B7">
        <w:t xml:space="preserve"> as np</w:t>
      </w:r>
    </w:p>
    <w:p w14:paraId="7E96E69F" w14:textId="2A8C1915" w:rsidR="00C273B7" w:rsidRPr="00C273B7" w:rsidRDefault="00C273B7" w:rsidP="00C273B7">
      <w:r w:rsidRPr="00C273B7">
        <w:t>sample['</w:t>
      </w:r>
      <w:proofErr w:type="spellStart"/>
      <w:r w:rsidRPr="00C273B7">
        <w:t>redeye_binary</w:t>
      </w:r>
      <w:proofErr w:type="spellEnd"/>
      <w:r w:rsidRPr="00C273B7">
        <w:t xml:space="preserve">'] = </w:t>
      </w:r>
      <w:proofErr w:type="spellStart"/>
      <w:proofErr w:type="gramStart"/>
      <w:r w:rsidRPr="00C273B7">
        <w:t>np.where</w:t>
      </w:r>
      <w:proofErr w:type="spellEnd"/>
      <w:proofErr w:type="gramEnd"/>
      <w:r w:rsidRPr="00C273B7">
        <w:t>(sample['redeye'] == 'Yes', 1, 0)</w:t>
      </w:r>
    </w:p>
    <w:p w14:paraId="13FD49B9" w14:textId="5073254D" w:rsidR="00C273B7" w:rsidRPr="00C273B7" w:rsidRDefault="00C273B7" w:rsidP="00C273B7">
      <w:proofErr w:type="spellStart"/>
      <w:r w:rsidRPr="00C273B7">
        <w:t>log_model</w:t>
      </w:r>
      <w:proofErr w:type="spellEnd"/>
      <w:r w:rsidRPr="00C273B7">
        <w:t xml:space="preserve"> = </w:t>
      </w:r>
      <w:proofErr w:type="spellStart"/>
      <w:proofErr w:type="gramStart"/>
      <w:r w:rsidRPr="00C273B7">
        <w:t>smf.logit</w:t>
      </w:r>
      <w:proofErr w:type="spellEnd"/>
      <w:proofErr w:type="gramEnd"/>
      <w:r w:rsidRPr="00C273B7">
        <w:t>('</w:t>
      </w:r>
      <w:proofErr w:type="spellStart"/>
      <w:r w:rsidRPr="00C273B7">
        <w:t>redeye_binary</w:t>
      </w:r>
      <w:proofErr w:type="spellEnd"/>
      <w:r w:rsidRPr="00C273B7">
        <w:t xml:space="preserve"> ~ hours + miles + </w:t>
      </w:r>
      <w:proofErr w:type="spellStart"/>
      <w:r w:rsidRPr="00C273B7">
        <w:t>coach_price</w:t>
      </w:r>
      <w:proofErr w:type="gramStart"/>
      <w:r w:rsidRPr="00C273B7">
        <w:t>',data</w:t>
      </w:r>
      <w:proofErr w:type="spellEnd"/>
      <w:proofErr w:type="gramEnd"/>
      <w:r w:rsidRPr="00C273B7">
        <w:t>=sample</w:t>
      </w:r>
      <w:proofErr w:type="gramStart"/>
      <w:r w:rsidRPr="00C273B7">
        <w:t>).fit</w:t>
      </w:r>
      <w:proofErr w:type="gramEnd"/>
      <w:r w:rsidRPr="00C273B7">
        <w:t>()</w:t>
      </w:r>
    </w:p>
    <w:p w14:paraId="546406D5" w14:textId="77777777" w:rsidR="00C273B7" w:rsidRDefault="00C273B7" w:rsidP="00C273B7">
      <w:r w:rsidRPr="00C273B7">
        <w:t>print(</w:t>
      </w:r>
      <w:proofErr w:type="spellStart"/>
      <w:r w:rsidRPr="00C273B7">
        <w:t>log_</w:t>
      </w:r>
      <w:proofErr w:type="gramStart"/>
      <w:r w:rsidRPr="00C273B7">
        <w:t>model.summary</w:t>
      </w:r>
      <w:proofErr w:type="spellEnd"/>
      <w:proofErr w:type="gramEnd"/>
      <w:r w:rsidRPr="00C273B7">
        <w:t>())</w:t>
      </w:r>
    </w:p>
    <w:p w14:paraId="5C42E41A" w14:textId="77777777" w:rsidR="00C273B7" w:rsidRDefault="00C273B7" w:rsidP="00C273B7">
      <w:pPr>
        <w:rPr>
          <w:b/>
          <w:bCs/>
          <w:sz w:val="32"/>
          <w:szCs w:val="32"/>
        </w:rPr>
      </w:pPr>
      <w:r w:rsidRPr="00C273B7">
        <w:rPr>
          <w:b/>
          <w:bCs/>
          <w:sz w:val="32"/>
          <w:szCs w:val="32"/>
        </w:rPr>
        <w:t>Result:</w:t>
      </w:r>
    </w:p>
    <w:p w14:paraId="624767C0" w14:textId="77777777" w:rsidR="003F2F41" w:rsidRPr="003F2F41" w:rsidRDefault="003F2F41" w:rsidP="003F2F4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</w:rPr>
      </w:pPr>
      <w:r w:rsidRPr="003F2F41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</w:rPr>
        <w:t>Logistic Regression Analysis: Predicting Redeye Flights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3"/>
        <w:gridCol w:w="1354"/>
        <w:gridCol w:w="1447"/>
        <w:gridCol w:w="1234"/>
        <w:gridCol w:w="1368"/>
        <w:gridCol w:w="1730"/>
      </w:tblGrid>
      <w:tr w:rsidR="003F2F41" w:rsidRPr="003F2F41" w14:paraId="16B2A1B8" w14:textId="77777777" w:rsidTr="003F2F4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42530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Predictor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3869D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Estimate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02F9E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Std.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FA087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z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E5D0C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Pr</w:t>
            </w:r>
            <w:proofErr w:type="spellEnd"/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(&gt;|z|)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44E74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Significance</w:t>
            </w:r>
          </w:p>
        </w:tc>
      </w:tr>
      <w:tr w:rsidR="003F2F41" w:rsidRPr="003F2F41" w14:paraId="14FE75DA" w14:textId="77777777" w:rsidTr="003F2F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2C0B2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(Intercept)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756FD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1.7103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0F816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0.2301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A251B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7.432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E50BA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1.07e-13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BDA31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***</w:t>
            </w: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</w:p>
        </w:tc>
      </w:tr>
      <w:tr w:rsidR="003F2F41" w:rsidRPr="003F2F41" w14:paraId="50517316" w14:textId="77777777" w:rsidTr="003F2F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BDCD4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36012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-0.1104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96F13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0.1619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71DB9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-0.682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BF263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0.4952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E91F0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</w:p>
        </w:tc>
      </w:tr>
      <w:tr w:rsidR="003F2F41" w:rsidRPr="003F2F41" w14:paraId="6A130E34" w14:textId="77777777" w:rsidTr="003F2F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8F718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Miles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C4755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0.0006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96C22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0.0003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62F8B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2.009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A9D25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0.0445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B7062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*</w:t>
            </w: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</w:p>
        </w:tc>
      </w:tr>
      <w:tr w:rsidR="003F2F41" w:rsidRPr="003F2F41" w14:paraId="1F69020C" w14:textId="77777777" w:rsidTr="003F2F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4E057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Coach 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F68AF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-0.0157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FDDD0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0.0007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D3F0C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-21.369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8519A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&lt; 2e-16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F5B29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***</w:t>
            </w: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</w:p>
        </w:tc>
      </w:tr>
    </w:tbl>
    <w:tbl>
      <w:tblPr>
        <w:tblpPr w:leftFromText="180" w:rightFromText="180" w:vertAnchor="text" w:horzAnchor="page" w:tblpX="1941" w:tblpY="251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6"/>
        <w:gridCol w:w="2917"/>
      </w:tblGrid>
      <w:tr w:rsidR="003F2F41" w:rsidRPr="003F2F41" w14:paraId="58BC55E9" w14:textId="77777777" w:rsidTr="003F2F41">
        <w:trPr>
          <w:trHeight w:val="266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9E9B5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79142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Value</w:t>
            </w:r>
          </w:p>
        </w:tc>
      </w:tr>
      <w:tr w:rsidR="003F2F41" w:rsidRPr="003F2F41" w14:paraId="0366311D" w14:textId="77777777" w:rsidTr="003F2F41">
        <w:trPr>
          <w:trHeight w:val="27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8A9AE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Null Deviance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2507A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3,967.8 (on 10,032 DF)</w:t>
            </w: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</w:p>
        </w:tc>
      </w:tr>
      <w:tr w:rsidR="003F2F41" w:rsidRPr="003F2F41" w14:paraId="53FADB90" w14:textId="77777777" w:rsidTr="003F2F41">
        <w:trPr>
          <w:trHeight w:val="26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6E262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Residual Deviance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76999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3,464.4 (on 10,029 DF)</w:t>
            </w: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</w:p>
        </w:tc>
      </w:tr>
      <w:tr w:rsidR="003F2F41" w:rsidRPr="003F2F41" w14:paraId="482AB885" w14:textId="77777777" w:rsidTr="003F2F41">
        <w:trPr>
          <w:trHeight w:val="27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61102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75092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3,472.4</w:t>
            </w: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</w:p>
        </w:tc>
      </w:tr>
      <w:tr w:rsidR="003F2F41" w:rsidRPr="003F2F41" w14:paraId="48ED3851" w14:textId="77777777" w:rsidTr="003F2F41">
        <w:trPr>
          <w:trHeight w:val="26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5AB19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Fisher Iterations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19D52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6</w:t>
            </w: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</w:p>
        </w:tc>
      </w:tr>
    </w:tbl>
    <w:p w14:paraId="60A316C6" w14:textId="77777777" w:rsidR="00A258B9" w:rsidRDefault="00A258B9" w:rsidP="00C16786">
      <w:pPr>
        <w:rPr>
          <w:sz w:val="32"/>
          <w:szCs w:val="32"/>
        </w:rPr>
      </w:pPr>
    </w:p>
    <w:p w14:paraId="38C8E9EA" w14:textId="77777777" w:rsidR="003F2F41" w:rsidRDefault="003F2F41" w:rsidP="00C16786">
      <w:pPr>
        <w:rPr>
          <w:sz w:val="32"/>
          <w:szCs w:val="32"/>
        </w:rPr>
      </w:pPr>
    </w:p>
    <w:p w14:paraId="5ACFF596" w14:textId="77777777" w:rsidR="003F2F41" w:rsidRDefault="003F2F41" w:rsidP="00C16786">
      <w:pPr>
        <w:rPr>
          <w:sz w:val="32"/>
          <w:szCs w:val="32"/>
        </w:rPr>
      </w:pPr>
    </w:p>
    <w:p w14:paraId="581ED210" w14:textId="77777777" w:rsidR="003F2F41" w:rsidRDefault="003F2F41" w:rsidP="00C16786">
      <w:pPr>
        <w:rPr>
          <w:sz w:val="32"/>
          <w:szCs w:val="32"/>
        </w:rPr>
      </w:pPr>
    </w:p>
    <w:p w14:paraId="55267C3B" w14:textId="77777777" w:rsidR="003F2F41" w:rsidRDefault="003F2F41" w:rsidP="00C16786">
      <w:pPr>
        <w:rPr>
          <w:sz w:val="32"/>
          <w:szCs w:val="32"/>
        </w:rPr>
      </w:pPr>
    </w:p>
    <w:p w14:paraId="75D097C4" w14:textId="77777777" w:rsidR="003F2F41" w:rsidRDefault="003F2F41" w:rsidP="00C16786">
      <w:pPr>
        <w:rPr>
          <w:sz w:val="32"/>
          <w:szCs w:val="32"/>
        </w:rPr>
      </w:pPr>
    </w:p>
    <w:p w14:paraId="2E8A9981" w14:textId="77777777" w:rsidR="00D34227" w:rsidRDefault="003F2F41" w:rsidP="00D34227">
      <w:pPr>
        <w:rPr>
          <w:b/>
          <w:bCs/>
          <w:sz w:val="32"/>
          <w:szCs w:val="32"/>
        </w:rPr>
      </w:pPr>
      <w:r w:rsidRPr="00A4406E">
        <w:rPr>
          <w:b/>
          <w:bCs/>
          <w:sz w:val="32"/>
          <w:szCs w:val="32"/>
        </w:rPr>
        <w:t>Interpretation:</w:t>
      </w:r>
    </w:p>
    <w:p w14:paraId="38A809B7" w14:textId="3DDD5DD7" w:rsidR="00D34227" w:rsidRPr="00D34227" w:rsidRDefault="00D34227" w:rsidP="00D34227">
      <w:pPr>
        <w:rPr>
          <w:b/>
          <w:bCs/>
          <w:sz w:val="32"/>
          <w:szCs w:val="32"/>
        </w:rPr>
      </w:pPr>
      <w:r w:rsidRPr="00D34227">
        <w:t xml:space="preserve"> </w:t>
      </w:r>
      <w:r w:rsidRPr="00D34227">
        <w:rPr>
          <w:b/>
          <w:bCs/>
        </w:rPr>
        <w:t>Coach Price (Primary Driver):</w:t>
      </w:r>
      <w:r w:rsidRPr="00D34227">
        <w:t xml:space="preserve"> There is a highly significant negative relationship between price and redeye status ($p &lt; 2e-16$). For every dollar increase in coach_price, the likelihood (log-odds) of the flight being a redeye decreases by approximately </w:t>
      </w:r>
      <w:r w:rsidRPr="00D34227">
        <w:rPr>
          <w:b/>
          <w:bCs/>
        </w:rPr>
        <w:t>0.0157</w:t>
      </w:r>
      <w:r w:rsidRPr="00D34227">
        <w:t>. This statistically confirms the common assumption that redeye flights are priced lower than daytime flights.</w:t>
      </w:r>
    </w:p>
    <w:p w14:paraId="2189778A" w14:textId="7EEBF9DC" w:rsidR="00D34227" w:rsidRPr="00D34227" w:rsidRDefault="00D34227" w:rsidP="00D34227">
      <w:r w:rsidRPr="00D34227">
        <w:rPr>
          <w:b/>
          <w:bCs/>
        </w:rPr>
        <w:lastRenderedPageBreak/>
        <w:t>Distance (Miles):</w:t>
      </w:r>
      <w:r w:rsidRPr="00D34227">
        <w:t xml:space="preserve"> The variable miles </w:t>
      </w:r>
      <w:proofErr w:type="gramStart"/>
      <w:r w:rsidRPr="00D34227">
        <w:t>is</w:t>
      </w:r>
      <w:proofErr w:type="gramEnd"/>
      <w:r w:rsidRPr="00D34227">
        <w:t xml:space="preserve"> statistically significant at the </w:t>
      </w:r>
      <w:r w:rsidRPr="00D34227">
        <w:rPr>
          <w:b/>
          <w:bCs/>
        </w:rPr>
        <w:t>0.05 level</w:t>
      </w:r>
      <w:r w:rsidRPr="00D34227">
        <w:t xml:space="preserve"> ($p = 0.0445$). This suggests that as the distance increases, there is a very slight increase in the probability that the flight will be scheduled as a redeye.</w:t>
      </w:r>
    </w:p>
    <w:p w14:paraId="31BBBC9B" w14:textId="4797DDE7" w:rsidR="00D34227" w:rsidRPr="00D34227" w:rsidRDefault="00D34227" w:rsidP="00D34227">
      <w:r w:rsidRPr="00D34227">
        <w:rPr>
          <w:b/>
          <w:bCs/>
        </w:rPr>
        <w:t>Flight Duration (Hours):</w:t>
      </w:r>
      <w:r w:rsidRPr="00D34227">
        <w:t xml:space="preserve"> The number of hours is </w:t>
      </w:r>
      <w:r w:rsidRPr="00D34227">
        <w:rPr>
          <w:b/>
          <w:bCs/>
        </w:rPr>
        <w:t>not statistically significant</w:t>
      </w:r>
      <w:r w:rsidRPr="00D34227">
        <w:t xml:space="preserve"> ($p = 0.4952$). When </w:t>
      </w:r>
      <w:proofErr w:type="gramStart"/>
      <w:r w:rsidRPr="00D34227">
        <w:t>controlling for</w:t>
      </w:r>
      <w:proofErr w:type="gramEnd"/>
      <w:r w:rsidRPr="00D34227">
        <w:t xml:space="preserve"> mileage and price, the duration of the flight does not independently predict if a flight is a redeye.</w:t>
      </w:r>
    </w:p>
    <w:p w14:paraId="0A3F4720" w14:textId="0B32742D" w:rsidR="00D34227" w:rsidRPr="00D34227" w:rsidRDefault="00D34227" w:rsidP="00D34227">
      <w:r w:rsidRPr="00D34227">
        <w:rPr>
          <w:b/>
          <w:bCs/>
        </w:rPr>
        <w:t>Model Fit (AIC &amp; Deviance):</w:t>
      </w:r>
      <w:r w:rsidRPr="00D34227">
        <w:t xml:space="preserve"> The model has an </w:t>
      </w:r>
      <w:r w:rsidRPr="00D34227">
        <w:rPr>
          <w:b/>
          <w:bCs/>
        </w:rPr>
        <w:t>AIC of 3472.4</w:t>
      </w:r>
      <w:r w:rsidRPr="00D34227">
        <w:t xml:space="preserve">. The </w:t>
      </w:r>
      <w:r w:rsidRPr="00D34227">
        <w:rPr>
          <w:b/>
          <w:bCs/>
        </w:rPr>
        <w:t>Residual Deviance (3464.4)</w:t>
      </w:r>
      <w:r w:rsidRPr="00D34227">
        <w:t xml:space="preserve"> is lower than the </w:t>
      </w:r>
      <w:r w:rsidRPr="00D34227">
        <w:rPr>
          <w:b/>
          <w:bCs/>
        </w:rPr>
        <w:t>Null Deviance (3967.8)</w:t>
      </w:r>
      <w:r w:rsidRPr="00D34227">
        <w:t>, which indicates that including these predictors significantly improves our ability to predict redeye flights compared to a model with no predictors at all.</w:t>
      </w:r>
    </w:p>
    <w:p w14:paraId="6D9FF0BB" w14:textId="77777777" w:rsidR="003F2F41" w:rsidRPr="00C16786" w:rsidRDefault="003F2F41" w:rsidP="00C16786">
      <w:pPr>
        <w:rPr>
          <w:sz w:val="32"/>
          <w:szCs w:val="32"/>
        </w:rPr>
      </w:pPr>
    </w:p>
    <w:sectPr w:rsidR="003F2F41" w:rsidRPr="00C1678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53297" w14:textId="77777777" w:rsidR="002C479F" w:rsidRDefault="002C479F" w:rsidP="005001C2">
      <w:pPr>
        <w:spacing w:after="0" w:line="240" w:lineRule="auto"/>
      </w:pPr>
      <w:r>
        <w:separator/>
      </w:r>
    </w:p>
  </w:endnote>
  <w:endnote w:type="continuationSeparator" w:id="0">
    <w:p w14:paraId="65B2CE0D" w14:textId="77777777" w:rsidR="002C479F" w:rsidRDefault="002C479F" w:rsidP="00500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16E9C" w14:textId="77777777" w:rsidR="002C479F" w:rsidRDefault="002C479F" w:rsidP="005001C2">
      <w:pPr>
        <w:spacing w:after="0" w:line="240" w:lineRule="auto"/>
      </w:pPr>
      <w:r>
        <w:separator/>
      </w:r>
    </w:p>
  </w:footnote>
  <w:footnote w:type="continuationSeparator" w:id="0">
    <w:p w14:paraId="532FE47C" w14:textId="77777777" w:rsidR="002C479F" w:rsidRDefault="002C479F" w:rsidP="005001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4023A"/>
    <w:multiLevelType w:val="hybridMultilevel"/>
    <w:tmpl w:val="4AEEFA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20F0102"/>
    <w:multiLevelType w:val="hybridMultilevel"/>
    <w:tmpl w:val="85DCDA76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21FF7F27"/>
    <w:multiLevelType w:val="multilevel"/>
    <w:tmpl w:val="8E8C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1840CD"/>
    <w:multiLevelType w:val="hybridMultilevel"/>
    <w:tmpl w:val="75BC37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B48167B"/>
    <w:multiLevelType w:val="multilevel"/>
    <w:tmpl w:val="5D20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10728"/>
    <w:multiLevelType w:val="hybridMultilevel"/>
    <w:tmpl w:val="77EC2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435440"/>
    <w:multiLevelType w:val="hybridMultilevel"/>
    <w:tmpl w:val="683AD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F82A84"/>
    <w:multiLevelType w:val="hybridMultilevel"/>
    <w:tmpl w:val="75941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46330B"/>
    <w:multiLevelType w:val="hybridMultilevel"/>
    <w:tmpl w:val="734CCA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F37C37"/>
    <w:multiLevelType w:val="hybridMultilevel"/>
    <w:tmpl w:val="5E068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F33310"/>
    <w:multiLevelType w:val="hybridMultilevel"/>
    <w:tmpl w:val="6316E2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6529BE"/>
    <w:multiLevelType w:val="hybridMultilevel"/>
    <w:tmpl w:val="3D427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1533CF"/>
    <w:multiLevelType w:val="hybridMultilevel"/>
    <w:tmpl w:val="86F61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8936105">
    <w:abstractNumId w:val="8"/>
  </w:num>
  <w:num w:numId="2" w16cid:durableId="610673816">
    <w:abstractNumId w:val="6"/>
  </w:num>
  <w:num w:numId="3" w16cid:durableId="1506633698">
    <w:abstractNumId w:val="5"/>
  </w:num>
  <w:num w:numId="4" w16cid:durableId="945117177">
    <w:abstractNumId w:val="4"/>
  </w:num>
  <w:num w:numId="5" w16cid:durableId="539322730">
    <w:abstractNumId w:val="7"/>
  </w:num>
  <w:num w:numId="6" w16cid:durableId="1824276522">
    <w:abstractNumId w:val="3"/>
  </w:num>
  <w:num w:numId="7" w16cid:durableId="637883002">
    <w:abstractNumId w:val="2"/>
  </w:num>
  <w:num w:numId="8" w16cid:durableId="1699350088">
    <w:abstractNumId w:val="1"/>
  </w:num>
  <w:num w:numId="9" w16cid:durableId="694116192">
    <w:abstractNumId w:val="0"/>
  </w:num>
  <w:num w:numId="10" w16cid:durableId="1914702353">
    <w:abstractNumId w:val="19"/>
  </w:num>
  <w:num w:numId="11" w16cid:durableId="1741439304">
    <w:abstractNumId w:val="15"/>
  </w:num>
  <w:num w:numId="12" w16cid:durableId="341710209">
    <w:abstractNumId w:val="12"/>
  </w:num>
  <w:num w:numId="13" w16cid:durableId="654994586">
    <w:abstractNumId w:val="9"/>
  </w:num>
  <w:num w:numId="14" w16cid:durableId="362440136">
    <w:abstractNumId w:val="21"/>
  </w:num>
  <w:num w:numId="15" w16cid:durableId="588269958">
    <w:abstractNumId w:val="20"/>
  </w:num>
  <w:num w:numId="16" w16cid:durableId="164903171">
    <w:abstractNumId w:val="18"/>
  </w:num>
  <w:num w:numId="17" w16cid:durableId="1706102232">
    <w:abstractNumId w:val="17"/>
  </w:num>
  <w:num w:numId="18" w16cid:durableId="1303272679">
    <w:abstractNumId w:val="10"/>
  </w:num>
  <w:num w:numId="19" w16cid:durableId="1203517234">
    <w:abstractNumId w:val="16"/>
  </w:num>
  <w:num w:numId="20" w16cid:durableId="1254783281">
    <w:abstractNumId w:val="14"/>
  </w:num>
  <w:num w:numId="21" w16cid:durableId="1843885771">
    <w:abstractNumId w:val="11"/>
  </w:num>
  <w:num w:numId="22" w16cid:durableId="111741325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105"/>
    <w:rsid w:val="00034616"/>
    <w:rsid w:val="000372DA"/>
    <w:rsid w:val="00050390"/>
    <w:rsid w:val="00060396"/>
    <w:rsid w:val="0006063C"/>
    <w:rsid w:val="00072166"/>
    <w:rsid w:val="00073A44"/>
    <w:rsid w:val="00081EE4"/>
    <w:rsid w:val="000956F5"/>
    <w:rsid w:val="000961F7"/>
    <w:rsid w:val="000D2148"/>
    <w:rsid w:val="000D7AAF"/>
    <w:rsid w:val="000E59B8"/>
    <w:rsid w:val="00102879"/>
    <w:rsid w:val="001360D0"/>
    <w:rsid w:val="0013635C"/>
    <w:rsid w:val="001373FA"/>
    <w:rsid w:val="0015074B"/>
    <w:rsid w:val="00150DA0"/>
    <w:rsid w:val="00166A6D"/>
    <w:rsid w:val="001738C6"/>
    <w:rsid w:val="00181E6E"/>
    <w:rsid w:val="0018728C"/>
    <w:rsid w:val="00197CE1"/>
    <w:rsid w:val="001A25C3"/>
    <w:rsid w:val="001A636A"/>
    <w:rsid w:val="001B70A3"/>
    <w:rsid w:val="001C2FCA"/>
    <w:rsid w:val="001C581F"/>
    <w:rsid w:val="001D64C0"/>
    <w:rsid w:val="001E4A43"/>
    <w:rsid w:val="00216AAB"/>
    <w:rsid w:val="0022181D"/>
    <w:rsid w:val="00225314"/>
    <w:rsid w:val="002313A5"/>
    <w:rsid w:val="00242C0F"/>
    <w:rsid w:val="002542FD"/>
    <w:rsid w:val="002719D6"/>
    <w:rsid w:val="0029639D"/>
    <w:rsid w:val="002A760B"/>
    <w:rsid w:val="002B177B"/>
    <w:rsid w:val="002B49F7"/>
    <w:rsid w:val="002C479F"/>
    <w:rsid w:val="002D01C1"/>
    <w:rsid w:val="002D290B"/>
    <w:rsid w:val="002E27FE"/>
    <w:rsid w:val="00310AD1"/>
    <w:rsid w:val="00314713"/>
    <w:rsid w:val="00326F90"/>
    <w:rsid w:val="00330E76"/>
    <w:rsid w:val="0035075A"/>
    <w:rsid w:val="00353E72"/>
    <w:rsid w:val="00354E27"/>
    <w:rsid w:val="0035793A"/>
    <w:rsid w:val="003611D0"/>
    <w:rsid w:val="00363866"/>
    <w:rsid w:val="003704A4"/>
    <w:rsid w:val="003A4C9B"/>
    <w:rsid w:val="003B1617"/>
    <w:rsid w:val="003B614C"/>
    <w:rsid w:val="003C52E4"/>
    <w:rsid w:val="003D1789"/>
    <w:rsid w:val="003D2A07"/>
    <w:rsid w:val="003E05EB"/>
    <w:rsid w:val="003F2F41"/>
    <w:rsid w:val="004007A3"/>
    <w:rsid w:val="004137EA"/>
    <w:rsid w:val="0043081F"/>
    <w:rsid w:val="004534B9"/>
    <w:rsid w:val="00460928"/>
    <w:rsid w:val="00486CA8"/>
    <w:rsid w:val="00492079"/>
    <w:rsid w:val="004A7E39"/>
    <w:rsid w:val="004C0941"/>
    <w:rsid w:val="004D0BA7"/>
    <w:rsid w:val="004E39C3"/>
    <w:rsid w:val="004F64D2"/>
    <w:rsid w:val="005001C2"/>
    <w:rsid w:val="00501ACB"/>
    <w:rsid w:val="005025D6"/>
    <w:rsid w:val="00503625"/>
    <w:rsid w:val="00507658"/>
    <w:rsid w:val="005117F1"/>
    <w:rsid w:val="00515DA5"/>
    <w:rsid w:val="00517A30"/>
    <w:rsid w:val="00530E13"/>
    <w:rsid w:val="00542BD7"/>
    <w:rsid w:val="0056455B"/>
    <w:rsid w:val="00567A28"/>
    <w:rsid w:val="00577113"/>
    <w:rsid w:val="005962AC"/>
    <w:rsid w:val="005A1742"/>
    <w:rsid w:val="005A6E9E"/>
    <w:rsid w:val="005C46D5"/>
    <w:rsid w:val="005C75A3"/>
    <w:rsid w:val="005F1010"/>
    <w:rsid w:val="005F3477"/>
    <w:rsid w:val="00610F47"/>
    <w:rsid w:val="00635852"/>
    <w:rsid w:val="00642CE1"/>
    <w:rsid w:val="006720F3"/>
    <w:rsid w:val="006837EA"/>
    <w:rsid w:val="0069563E"/>
    <w:rsid w:val="006B0928"/>
    <w:rsid w:val="006B1C21"/>
    <w:rsid w:val="006C2FB6"/>
    <w:rsid w:val="006D0F85"/>
    <w:rsid w:val="006E2EB5"/>
    <w:rsid w:val="006F7510"/>
    <w:rsid w:val="00714159"/>
    <w:rsid w:val="007215CA"/>
    <w:rsid w:val="00736E3B"/>
    <w:rsid w:val="00767CFE"/>
    <w:rsid w:val="00770428"/>
    <w:rsid w:val="0077279D"/>
    <w:rsid w:val="00775822"/>
    <w:rsid w:val="00784C90"/>
    <w:rsid w:val="00790094"/>
    <w:rsid w:val="007A5396"/>
    <w:rsid w:val="007B416A"/>
    <w:rsid w:val="007B43D3"/>
    <w:rsid w:val="007C1914"/>
    <w:rsid w:val="007C37CF"/>
    <w:rsid w:val="007D4D67"/>
    <w:rsid w:val="007E302C"/>
    <w:rsid w:val="007E3B8C"/>
    <w:rsid w:val="007E4B17"/>
    <w:rsid w:val="007F29CE"/>
    <w:rsid w:val="00820F13"/>
    <w:rsid w:val="00842409"/>
    <w:rsid w:val="00846AD2"/>
    <w:rsid w:val="00862470"/>
    <w:rsid w:val="008627DB"/>
    <w:rsid w:val="008648A2"/>
    <w:rsid w:val="008659CD"/>
    <w:rsid w:val="00891BF2"/>
    <w:rsid w:val="008F1A4F"/>
    <w:rsid w:val="008F6EE9"/>
    <w:rsid w:val="00907357"/>
    <w:rsid w:val="009148E7"/>
    <w:rsid w:val="00940982"/>
    <w:rsid w:val="00963C94"/>
    <w:rsid w:val="009646D4"/>
    <w:rsid w:val="00972E09"/>
    <w:rsid w:val="0097369D"/>
    <w:rsid w:val="00990574"/>
    <w:rsid w:val="00994CBE"/>
    <w:rsid w:val="00997005"/>
    <w:rsid w:val="009B537F"/>
    <w:rsid w:val="009C3B85"/>
    <w:rsid w:val="009C4908"/>
    <w:rsid w:val="009E67EA"/>
    <w:rsid w:val="009F2DB6"/>
    <w:rsid w:val="009F53C8"/>
    <w:rsid w:val="00A13337"/>
    <w:rsid w:val="00A21293"/>
    <w:rsid w:val="00A21BC2"/>
    <w:rsid w:val="00A258B9"/>
    <w:rsid w:val="00A25CE1"/>
    <w:rsid w:val="00A31D98"/>
    <w:rsid w:val="00A4406E"/>
    <w:rsid w:val="00A45254"/>
    <w:rsid w:val="00A54B90"/>
    <w:rsid w:val="00A62934"/>
    <w:rsid w:val="00A746BB"/>
    <w:rsid w:val="00A77B02"/>
    <w:rsid w:val="00A86D74"/>
    <w:rsid w:val="00A9163E"/>
    <w:rsid w:val="00A946D3"/>
    <w:rsid w:val="00A96F0E"/>
    <w:rsid w:val="00AA1D8D"/>
    <w:rsid w:val="00AA4762"/>
    <w:rsid w:val="00AC5FED"/>
    <w:rsid w:val="00AD0045"/>
    <w:rsid w:val="00AD4B95"/>
    <w:rsid w:val="00AE54AD"/>
    <w:rsid w:val="00B0579E"/>
    <w:rsid w:val="00B05DCF"/>
    <w:rsid w:val="00B221FB"/>
    <w:rsid w:val="00B351FF"/>
    <w:rsid w:val="00B36B85"/>
    <w:rsid w:val="00B378F4"/>
    <w:rsid w:val="00B409A0"/>
    <w:rsid w:val="00B41FF7"/>
    <w:rsid w:val="00B47730"/>
    <w:rsid w:val="00B569A9"/>
    <w:rsid w:val="00B70943"/>
    <w:rsid w:val="00BB29E8"/>
    <w:rsid w:val="00BC1019"/>
    <w:rsid w:val="00C01889"/>
    <w:rsid w:val="00C073AB"/>
    <w:rsid w:val="00C16786"/>
    <w:rsid w:val="00C20606"/>
    <w:rsid w:val="00C22378"/>
    <w:rsid w:val="00C24ACE"/>
    <w:rsid w:val="00C273B7"/>
    <w:rsid w:val="00C35802"/>
    <w:rsid w:val="00C60728"/>
    <w:rsid w:val="00C81D8D"/>
    <w:rsid w:val="00CB0664"/>
    <w:rsid w:val="00CC796D"/>
    <w:rsid w:val="00CE219D"/>
    <w:rsid w:val="00CE6DF5"/>
    <w:rsid w:val="00D02970"/>
    <w:rsid w:val="00D34227"/>
    <w:rsid w:val="00D759C7"/>
    <w:rsid w:val="00D86846"/>
    <w:rsid w:val="00D92AFC"/>
    <w:rsid w:val="00DB1CBF"/>
    <w:rsid w:val="00DD7CB6"/>
    <w:rsid w:val="00DF2CF0"/>
    <w:rsid w:val="00E05686"/>
    <w:rsid w:val="00E06883"/>
    <w:rsid w:val="00E13EE7"/>
    <w:rsid w:val="00E15FA1"/>
    <w:rsid w:val="00E30255"/>
    <w:rsid w:val="00E30BCF"/>
    <w:rsid w:val="00E73B4A"/>
    <w:rsid w:val="00E85BDF"/>
    <w:rsid w:val="00E961A8"/>
    <w:rsid w:val="00E96C5C"/>
    <w:rsid w:val="00EA2114"/>
    <w:rsid w:val="00EB3931"/>
    <w:rsid w:val="00EC5006"/>
    <w:rsid w:val="00F12CC7"/>
    <w:rsid w:val="00F41293"/>
    <w:rsid w:val="00F46F27"/>
    <w:rsid w:val="00F5338C"/>
    <w:rsid w:val="00F64B26"/>
    <w:rsid w:val="00F74F07"/>
    <w:rsid w:val="00F8426A"/>
    <w:rsid w:val="00F947FF"/>
    <w:rsid w:val="00FA2FCB"/>
    <w:rsid w:val="00FA6B71"/>
    <w:rsid w:val="00FC693F"/>
    <w:rsid w:val="00FE0766"/>
    <w:rsid w:val="00FE0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B13B51"/>
  <w14:defaultImageDpi w14:val="300"/>
  <w15:docId w15:val="{6743CFA9-34FC-4FB2-BC93-C1ABE3464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F4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30E7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0E7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49F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49F7"/>
    <w:rPr>
      <w:rFonts w:ascii="Consolas" w:hAnsi="Consolas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10AD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CLJ6tZHOkmtoOqQPBTc6_00bKc2d-0Xm/view?usp=drivesdk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2749</Words>
  <Characters>15671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IRFAN BIN MOJIB</cp:lastModifiedBy>
  <cp:revision>3</cp:revision>
  <dcterms:created xsi:type="dcterms:W3CDTF">2026-05-14T20:20:00Z</dcterms:created>
  <dcterms:modified xsi:type="dcterms:W3CDTF">2026-05-14T20:22:00Z</dcterms:modified>
  <cp:category/>
</cp:coreProperties>
</file>